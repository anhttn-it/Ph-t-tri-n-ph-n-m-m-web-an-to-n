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E0D7" w14:textId="77777777" w:rsidR="00B77DFC" w:rsidRPr="00815F97" w:rsidRDefault="00000000">
      <w:pPr>
        <w:jc w:val="center"/>
        <w:rPr>
          <w:rFonts w:cs="Times New Roman"/>
          <w:szCs w:val="26"/>
        </w:rPr>
      </w:pPr>
      <w:r w:rsidRPr="00815F97">
        <w:rPr>
          <w:rFonts w:cs="Times New Roman"/>
          <w:b/>
          <w:szCs w:val="26"/>
        </w:rPr>
        <w:t>BÀI TẬP 4.1: CẤU HÌNH BẢO MẬT TRÌNH DUYỆT</w:t>
      </w:r>
    </w:p>
    <w:p w14:paraId="5BA44F54" w14:textId="77777777" w:rsidR="00B77DFC" w:rsidRPr="00815F97" w:rsidRDefault="00000000">
      <w:pPr>
        <w:jc w:val="center"/>
        <w:rPr>
          <w:rFonts w:cs="Times New Roman"/>
          <w:szCs w:val="26"/>
        </w:rPr>
      </w:pPr>
      <w:r w:rsidRPr="00815F97">
        <w:rPr>
          <w:rFonts w:cs="Times New Roman"/>
          <w:i/>
          <w:szCs w:val="26"/>
        </w:rPr>
        <w:t>Lựa chọn: Google Chrome và Microsoft Edge</w:t>
      </w:r>
    </w:p>
    <w:p w14:paraId="49841E56" w14:textId="77777777" w:rsidR="00B77DFC" w:rsidRPr="00815F97" w:rsidRDefault="00000000">
      <w:pPr>
        <w:pStyle w:val="Heading1"/>
        <w:rPr>
          <w:rFonts w:ascii="Times New Roman" w:hAnsi="Times New Roman" w:cs="Times New Roman"/>
          <w:sz w:val="26"/>
          <w:szCs w:val="26"/>
        </w:rPr>
      </w:pPr>
      <w:r w:rsidRPr="00815F97">
        <w:rPr>
          <w:rFonts w:ascii="Times New Roman" w:hAnsi="Times New Roman" w:cs="Times New Roman"/>
          <w:sz w:val="26"/>
          <w:szCs w:val="26"/>
        </w:rPr>
        <w:t>1. Mục tiêu</w:t>
      </w:r>
    </w:p>
    <w:p w14:paraId="6C8C9465" w14:textId="77777777" w:rsidR="00B77DFC" w:rsidRPr="00815F97" w:rsidRDefault="00000000">
      <w:pPr>
        <w:rPr>
          <w:rFonts w:cs="Times New Roman"/>
          <w:szCs w:val="26"/>
        </w:rPr>
      </w:pPr>
      <w:r w:rsidRPr="00815F97">
        <w:rPr>
          <w:rFonts w:cs="Times New Roman"/>
          <w:szCs w:val="26"/>
        </w:rPr>
        <w:t>Bài tập nhằm tìm hiểu các thiết lập bảo mật và quyền riêng tư cơ bản trên trình duyệt web, thực hành hạn chế JavaScript, hạn chế cookie và cài đặt tiện ích mở rộng hỗ trợ bảo mật. Hai trình duyệt được lựa chọn là Google Chrome và Microsoft Edge.</w:t>
      </w:r>
    </w:p>
    <w:p w14:paraId="6825C7A6" w14:textId="77777777" w:rsidR="00B77DFC" w:rsidRPr="00815F97" w:rsidRDefault="00000000">
      <w:pPr>
        <w:pStyle w:val="Heading1"/>
        <w:rPr>
          <w:rFonts w:ascii="Times New Roman" w:hAnsi="Times New Roman" w:cs="Times New Roman"/>
          <w:sz w:val="26"/>
          <w:szCs w:val="26"/>
        </w:rPr>
      </w:pPr>
      <w:r w:rsidRPr="00815F97">
        <w:rPr>
          <w:rFonts w:ascii="Times New Roman" w:hAnsi="Times New Roman" w:cs="Times New Roman"/>
          <w:sz w:val="26"/>
          <w:szCs w:val="26"/>
        </w:rPr>
        <w:t>2. Hai trình duyệt được lựa chọn</w:t>
      </w:r>
    </w:p>
    <w:tbl>
      <w:tblPr>
        <w:tblStyle w:val="TableGrid"/>
        <w:tblW w:w="0" w:type="auto"/>
        <w:jc w:val="center"/>
        <w:tblLook w:val="04A0" w:firstRow="1" w:lastRow="0" w:firstColumn="1" w:lastColumn="0" w:noHBand="0" w:noVBand="1"/>
      </w:tblPr>
      <w:tblGrid>
        <w:gridCol w:w="3230"/>
        <w:gridCol w:w="3230"/>
        <w:gridCol w:w="3230"/>
      </w:tblGrid>
      <w:tr w:rsidR="00B77DFC" w:rsidRPr="00815F97" w14:paraId="68E5C230" w14:textId="77777777">
        <w:trPr>
          <w:jc w:val="center"/>
        </w:trPr>
        <w:tc>
          <w:tcPr>
            <w:tcW w:w="3230" w:type="dxa"/>
            <w:shd w:val="clear" w:color="auto" w:fill="D9EAF7"/>
            <w:vAlign w:val="center"/>
          </w:tcPr>
          <w:p w14:paraId="0C6906F2" w14:textId="77777777" w:rsidR="00B77DFC" w:rsidRPr="00815F97" w:rsidRDefault="00000000">
            <w:pPr>
              <w:rPr>
                <w:rFonts w:cs="Times New Roman"/>
                <w:szCs w:val="26"/>
              </w:rPr>
            </w:pPr>
            <w:r w:rsidRPr="00815F97">
              <w:rPr>
                <w:rFonts w:cs="Times New Roman"/>
                <w:szCs w:val="26"/>
              </w:rPr>
              <w:t>Trình duyệt</w:t>
            </w:r>
          </w:p>
        </w:tc>
        <w:tc>
          <w:tcPr>
            <w:tcW w:w="3230" w:type="dxa"/>
            <w:shd w:val="clear" w:color="auto" w:fill="D9EAF7"/>
            <w:vAlign w:val="center"/>
          </w:tcPr>
          <w:p w14:paraId="343C2B03" w14:textId="77777777" w:rsidR="00B77DFC" w:rsidRPr="00815F97" w:rsidRDefault="00000000">
            <w:pPr>
              <w:rPr>
                <w:rFonts w:cs="Times New Roman"/>
                <w:szCs w:val="26"/>
              </w:rPr>
            </w:pPr>
            <w:r w:rsidRPr="00815F97">
              <w:rPr>
                <w:rFonts w:cs="Times New Roman"/>
                <w:szCs w:val="26"/>
              </w:rPr>
              <w:t>Mục đích</w:t>
            </w:r>
          </w:p>
        </w:tc>
        <w:tc>
          <w:tcPr>
            <w:tcW w:w="3230" w:type="dxa"/>
            <w:shd w:val="clear" w:color="auto" w:fill="D9EAF7"/>
            <w:vAlign w:val="center"/>
          </w:tcPr>
          <w:p w14:paraId="034AD54E" w14:textId="77777777" w:rsidR="00B77DFC" w:rsidRPr="00815F97" w:rsidRDefault="00000000">
            <w:pPr>
              <w:rPr>
                <w:rFonts w:cs="Times New Roman"/>
                <w:szCs w:val="26"/>
              </w:rPr>
            </w:pPr>
            <w:r w:rsidRPr="00815F97">
              <w:rPr>
                <w:rFonts w:cs="Times New Roman"/>
                <w:szCs w:val="26"/>
              </w:rPr>
              <w:t>Thiết lập bảo mật chính</w:t>
            </w:r>
          </w:p>
        </w:tc>
      </w:tr>
      <w:tr w:rsidR="00B77DFC" w:rsidRPr="00815F97" w14:paraId="0E8D3708" w14:textId="77777777">
        <w:trPr>
          <w:jc w:val="center"/>
        </w:trPr>
        <w:tc>
          <w:tcPr>
            <w:tcW w:w="3230" w:type="dxa"/>
          </w:tcPr>
          <w:p w14:paraId="515795C3" w14:textId="77777777" w:rsidR="00B77DFC" w:rsidRPr="00815F97" w:rsidRDefault="00000000">
            <w:pPr>
              <w:rPr>
                <w:rFonts w:cs="Times New Roman"/>
                <w:szCs w:val="26"/>
              </w:rPr>
            </w:pPr>
            <w:r w:rsidRPr="00815F97">
              <w:rPr>
                <w:rFonts w:cs="Times New Roman"/>
                <w:szCs w:val="26"/>
              </w:rPr>
              <w:t>Google Chrome</w:t>
            </w:r>
          </w:p>
        </w:tc>
        <w:tc>
          <w:tcPr>
            <w:tcW w:w="3230" w:type="dxa"/>
          </w:tcPr>
          <w:p w14:paraId="28194105" w14:textId="77777777" w:rsidR="00B77DFC" w:rsidRPr="00815F97" w:rsidRDefault="00000000">
            <w:pPr>
              <w:rPr>
                <w:rFonts w:cs="Times New Roman"/>
                <w:szCs w:val="26"/>
              </w:rPr>
            </w:pPr>
            <w:r w:rsidRPr="00815F97">
              <w:rPr>
                <w:rFonts w:cs="Times New Roman"/>
                <w:szCs w:val="26"/>
              </w:rPr>
              <w:t>Trình duyệt phổ biến, có hệ thống Site settings và quản lý tiện ích.</w:t>
            </w:r>
          </w:p>
        </w:tc>
        <w:tc>
          <w:tcPr>
            <w:tcW w:w="3230" w:type="dxa"/>
          </w:tcPr>
          <w:p w14:paraId="6BE014DC" w14:textId="77777777" w:rsidR="00B77DFC" w:rsidRPr="00815F97" w:rsidRDefault="00000000">
            <w:pPr>
              <w:rPr>
                <w:rFonts w:cs="Times New Roman"/>
                <w:szCs w:val="26"/>
              </w:rPr>
            </w:pPr>
            <w:r w:rsidRPr="00815F97">
              <w:rPr>
                <w:rFonts w:cs="Times New Roman"/>
                <w:szCs w:val="26"/>
              </w:rPr>
              <w:t>JavaScript, cookie bên thứ ba, quyền trang web, tiện ích mở rộng, Safe Browsing.</w:t>
            </w:r>
          </w:p>
        </w:tc>
      </w:tr>
      <w:tr w:rsidR="00B77DFC" w:rsidRPr="00815F97" w14:paraId="29665FF0" w14:textId="77777777">
        <w:trPr>
          <w:jc w:val="center"/>
        </w:trPr>
        <w:tc>
          <w:tcPr>
            <w:tcW w:w="3230" w:type="dxa"/>
          </w:tcPr>
          <w:p w14:paraId="5A84F22A" w14:textId="77777777" w:rsidR="00B77DFC" w:rsidRPr="00815F97" w:rsidRDefault="00000000">
            <w:pPr>
              <w:rPr>
                <w:rFonts w:cs="Times New Roman"/>
                <w:szCs w:val="26"/>
              </w:rPr>
            </w:pPr>
            <w:r w:rsidRPr="00815F97">
              <w:rPr>
                <w:rFonts w:cs="Times New Roman"/>
                <w:szCs w:val="26"/>
              </w:rPr>
              <w:t>Microsoft Edge</w:t>
            </w:r>
          </w:p>
        </w:tc>
        <w:tc>
          <w:tcPr>
            <w:tcW w:w="3230" w:type="dxa"/>
          </w:tcPr>
          <w:p w14:paraId="394B214E" w14:textId="77777777" w:rsidR="00B77DFC" w:rsidRPr="00815F97" w:rsidRDefault="00000000">
            <w:pPr>
              <w:rPr>
                <w:rFonts w:cs="Times New Roman"/>
                <w:szCs w:val="26"/>
              </w:rPr>
            </w:pPr>
            <w:r w:rsidRPr="00815F97">
              <w:rPr>
                <w:rFonts w:cs="Times New Roman"/>
                <w:szCs w:val="26"/>
              </w:rPr>
              <w:t>Trình duyệt Chromium tích hợp trên Windows.</w:t>
            </w:r>
          </w:p>
        </w:tc>
        <w:tc>
          <w:tcPr>
            <w:tcW w:w="3230" w:type="dxa"/>
          </w:tcPr>
          <w:p w14:paraId="12498455" w14:textId="77777777" w:rsidR="00B77DFC" w:rsidRPr="00815F97" w:rsidRDefault="00000000">
            <w:pPr>
              <w:rPr>
                <w:rFonts w:cs="Times New Roman"/>
                <w:szCs w:val="26"/>
              </w:rPr>
            </w:pPr>
            <w:r w:rsidRPr="00815F97">
              <w:rPr>
                <w:rFonts w:cs="Times New Roman"/>
                <w:szCs w:val="26"/>
              </w:rPr>
              <w:t>JavaScript, cookie bên thứ ba, Tracking Prevention, SmartScreen, Secure DNS, tiện ích mở rộng.</w:t>
            </w:r>
          </w:p>
        </w:tc>
      </w:tr>
    </w:tbl>
    <w:p w14:paraId="577B305C" w14:textId="77777777" w:rsidR="00B77DFC" w:rsidRPr="00815F97" w:rsidRDefault="00000000">
      <w:pPr>
        <w:pStyle w:val="Heading1"/>
        <w:rPr>
          <w:rFonts w:ascii="Times New Roman" w:hAnsi="Times New Roman" w:cs="Times New Roman"/>
          <w:sz w:val="26"/>
          <w:szCs w:val="26"/>
        </w:rPr>
      </w:pPr>
      <w:r w:rsidRPr="00815F97">
        <w:rPr>
          <w:rFonts w:ascii="Times New Roman" w:hAnsi="Times New Roman" w:cs="Times New Roman"/>
          <w:sz w:val="26"/>
          <w:szCs w:val="26"/>
        </w:rPr>
        <w:t>3. Cấu hình bảo mật trên Google Chrome</w:t>
      </w:r>
    </w:p>
    <w:p w14:paraId="2BFB1FC7"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3.1. Truy cập khu vực cài đặt bảo mật</w:t>
      </w:r>
    </w:p>
    <w:p w14:paraId="5BFECD6A" w14:textId="77777777" w:rsidR="00B77DFC" w:rsidRPr="00815F97" w:rsidRDefault="00000000">
      <w:pPr>
        <w:rPr>
          <w:rFonts w:cs="Times New Roman"/>
          <w:szCs w:val="26"/>
        </w:rPr>
      </w:pPr>
      <w:r w:rsidRPr="00815F97">
        <w:rPr>
          <w:rFonts w:cs="Times New Roman"/>
          <w:szCs w:val="26"/>
        </w:rPr>
        <w:t>Mở Google Chrome → chọn dấu ba chấm ở góc trên bên phải → Settings (Cài đặt) → Privacy and security (Quyền riêng tư và bảo mật) → Site settings (Cài đặt trang web). Chrome cho phép quản lý quyền của website như JavaScript, cookie bên thứ ba và nhiều quyền truy cập khác.</w:t>
      </w:r>
    </w:p>
    <w:p w14:paraId="591B3738"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3.2. Chặn JavaScript</w:t>
      </w:r>
    </w:p>
    <w:p w14:paraId="042245C6" w14:textId="77777777" w:rsidR="00B77DFC" w:rsidRDefault="00000000">
      <w:pPr>
        <w:rPr>
          <w:rFonts w:cs="Times New Roman"/>
          <w:szCs w:val="26"/>
        </w:rPr>
      </w:pPr>
      <w:r w:rsidRPr="00815F97">
        <w:rPr>
          <w:rFonts w:cs="Times New Roman"/>
          <w:szCs w:val="26"/>
        </w:rPr>
        <w:t>Bước 1: Mở Chrome.</w:t>
      </w:r>
    </w:p>
    <w:p w14:paraId="65F37A45" w14:textId="5E1B7BB1" w:rsidR="00815F97" w:rsidRPr="00815F97" w:rsidRDefault="00815F97">
      <w:pPr>
        <w:rPr>
          <w:rFonts w:cs="Times New Roman"/>
          <w:szCs w:val="26"/>
        </w:rPr>
      </w:pPr>
      <w:r>
        <w:rPr>
          <w:noProof/>
        </w:rPr>
        <w:lastRenderedPageBreak/>
        <w:drawing>
          <wp:inline distT="0" distB="0" distL="0" distR="0" wp14:anchorId="5F6530B5" wp14:editId="20034023">
            <wp:extent cx="6152515" cy="3307080"/>
            <wp:effectExtent l="0" t="0" r="635" b="7620"/>
            <wp:docPr id="11181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46690" name=""/>
                    <pic:cNvPicPr/>
                  </pic:nvPicPr>
                  <pic:blipFill>
                    <a:blip r:embed="rId6"/>
                    <a:stretch>
                      <a:fillRect/>
                    </a:stretch>
                  </pic:blipFill>
                  <pic:spPr>
                    <a:xfrm>
                      <a:off x="0" y="0"/>
                      <a:ext cx="6152515" cy="3307080"/>
                    </a:xfrm>
                    <a:prstGeom prst="rect">
                      <a:avLst/>
                    </a:prstGeom>
                  </pic:spPr>
                </pic:pic>
              </a:graphicData>
            </a:graphic>
          </wp:inline>
        </w:drawing>
      </w:r>
    </w:p>
    <w:p w14:paraId="31DB7C05" w14:textId="77777777" w:rsidR="00B77DFC" w:rsidRDefault="00000000">
      <w:pPr>
        <w:rPr>
          <w:rFonts w:cs="Times New Roman"/>
          <w:szCs w:val="26"/>
        </w:rPr>
      </w:pPr>
      <w:r w:rsidRPr="00815F97">
        <w:rPr>
          <w:rFonts w:cs="Times New Roman"/>
          <w:szCs w:val="26"/>
        </w:rPr>
        <w:t>Bước 2: Chọn dấu ba chấm → Settings.</w:t>
      </w:r>
    </w:p>
    <w:p w14:paraId="63A5AFB8" w14:textId="4A851863" w:rsidR="00815F97" w:rsidRPr="00815F97" w:rsidRDefault="00815F97">
      <w:pPr>
        <w:rPr>
          <w:rFonts w:cs="Times New Roman"/>
          <w:szCs w:val="26"/>
        </w:rPr>
      </w:pPr>
      <w:r>
        <w:rPr>
          <w:noProof/>
        </w:rPr>
        <w:lastRenderedPageBreak/>
        <w:drawing>
          <wp:inline distT="0" distB="0" distL="0" distR="0" wp14:anchorId="6F05791C" wp14:editId="40041DA2">
            <wp:extent cx="3409524" cy="7352381"/>
            <wp:effectExtent l="0" t="0" r="635" b="1270"/>
            <wp:docPr id="37804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2951" name=""/>
                    <pic:cNvPicPr/>
                  </pic:nvPicPr>
                  <pic:blipFill>
                    <a:blip r:embed="rId7"/>
                    <a:stretch>
                      <a:fillRect/>
                    </a:stretch>
                  </pic:blipFill>
                  <pic:spPr>
                    <a:xfrm>
                      <a:off x="0" y="0"/>
                      <a:ext cx="3409524" cy="7352381"/>
                    </a:xfrm>
                    <a:prstGeom prst="rect">
                      <a:avLst/>
                    </a:prstGeom>
                  </pic:spPr>
                </pic:pic>
              </a:graphicData>
            </a:graphic>
          </wp:inline>
        </w:drawing>
      </w:r>
    </w:p>
    <w:p w14:paraId="4C31A368" w14:textId="77777777" w:rsidR="00B77DFC" w:rsidRDefault="00000000">
      <w:pPr>
        <w:rPr>
          <w:rFonts w:cs="Times New Roman"/>
          <w:szCs w:val="26"/>
        </w:rPr>
      </w:pPr>
      <w:r w:rsidRPr="00815F97">
        <w:rPr>
          <w:rFonts w:cs="Times New Roman"/>
          <w:szCs w:val="26"/>
        </w:rPr>
        <w:t>Bước 3: Chọn Privacy and security → Site settings.</w:t>
      </w:r>
    </w:p>
    <w:p w14:paraId="4D2CD6B5" w14:textId="5D21305F" w:rsidR="00815F97" w:rsidRPr="00815F97" w:rsidRDefault="00815F97">
      <w:pPr>
        <w:rPr>
          <w:rFonts w:cs="Times New Roman"/>
          <w:szCs w:val="26"/>
        </w:rPr>
      </w:pPr>
      <w:r>
        <w:rPr>
          <w:noProof/>
        </w:rPr>
        <w:lastRenderedPageBreak/>
        <w:drawing>
          <wp:inline distT="0" distB="0" distL="0" distR="0" wp14:anchorId="5D498FDD" wp14:editId="751329DE">
            <wp:extent cx="6152515" cy="2848610"/>
            <wp:effectExtent l="0" t="0" r="635" b="8890"/>
            <wp:docPr id="16369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2373" name=""/>
                    <pic:cNvPicPr/>
                  </pic:nvPicPr>
                  <pic:blipFill>
                    <a:blip r:embed="rId8"/>
                    <a:stretch>
                      <a:fillRect/>
                    </a:stretch>
                  </pic:blipFill>
                  <pic:spPr>
                    <a:xfrm>
                      <a:off x="0" y="0"/>
                      <a:ext cx="6152515" cy="2848610"/>
                    </a:xfrm>
                    <a:prstGeom prst="rect">
                      <a:avLst/>
                    </a:prstGeom>
                  </pic:spPr>
                </pic:pic>
              </a:graphicData>
            </a:graphic>
          </wp:inline>
        </w:drawing>
      </w:r>
    </w:p>
    <w:p w14:paraId="2756B396" w14:textId="77777777" w:rsidR="00B77DFC" w:rsidRDefault="00000000">
      <w:pPr>
        <w:rPr>
          <w:rFonts w:cs="Times New Roman"/>
          <w:szCs w:val="26"/>
        </w:rPr>
      </w:pPr>
      <w:r w:rsidRPr="00815F97">
        <w:rPr>
          <w:rFonts w:cs="Times New Roman"/>
          <w:szCs w:val="26"/>
        </w:rPr>
        <w:t>Bước 4: Chọn JavaScript.</w:t>
      </w:r>
    </w:p>
    <w:p w14:paraId="00956B42" w14:textId="0CEBA4DF" w:rsidR="00815F97" w:rsidRPr="00815F97" w:rsidRDefault="00815F97">
      <w:pPr>
        <w:rPr>
          <w:rFonts w:cs="Times New Roman"/>
          <w:szCs w:val="26"/>
        </w:rPr>
      </w:pPr>
      <w:r>
        <w:rPr>
          <w:noProof/>
        </w:rPr>
        <w:drawing>
          <wp:inline distT="0" distB="0" distL="0" distR="0" wp14:anchorId="4720BABB" wp14:editId="1610D5FD">
            <wp:extent cx="6152515" cy="2848610"/>
            <wp:effectExtent l="0" t="0" r="635" b="8890"/>
            <wp:docPr id="9574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22044" name=""/>
                    <pic:cNvPicPr/>
                  </pic:nvPicPr>
                  <pic:blipFill>
                    <a:blip r:embed="rId9"/>
                    <a:stretch>
                      <a:fillRect/>
                    </a:stretch>
                  </pic:blipFill>
                  <pic:spPr>
                    <a:xfrm>
                      <a:off x="0" y="0"/>
                      <a:ext cx="6152515" cy="2848610"/>
                    </a:xfrm>
                    <a:prstGeom prst="rect">
                      <a:avLst/>
                    </a:prstGeom>
                  </pic:spPr>
                </pic:pic>
              </a:graphicData>
            </a:graphic>
          </wp:inline>
        </w:drawing>
      </w:r>
    </w:p>
    <w:p w14:paraId="44343D0F" w14:textId="77777777" w:rsidR="00B77DFC" w:rsidRDefault="00000000">
      <w:pPr>
        <w:rPr>
          <w:rFonts w:cs="Times New Roman"/>
          <w:szCs w:val="26"/>
        </w:rPr>
      </w:pPr>
      <w:r w:rsidRPr="00815F97">
        <w:rPr>
          <w:rFonts w:cs="Times New Roman"/>
          <w:szCs w:val="26"/>
        </w:rPr>
        <w:t>Bước 5: Chọn tùy chọn không cho phép các trang web sử dụng JavaScript nếu muốn chặn JavaScript trên toàn bộ website.</w:t>
      </w:r>
    </w:p>
    <w:p w14:paraId="2E52CA76" w14:textId="7850DAD9" w:rsidR="00815F97" w:rsidRPr="00815F97" w:rsidRDefault="00815F97">
      <w:pPr>
        <w:rPr>
          <w:rFonts w:cs="Times New Roman"/>
          <w:szCs w:val="26"/>
        </w:rPr>
      </w:pPr>
      <w:r>
        <w:rPr>
          <w:noProof/>
        </w:rPr>
        <w:lastRenderedPageBreak/>
        <w:drawing>
          <wp:inline distT="0" distB="0" distL="0" distR="0" wp14:anchorId="50E8ACD8" wp14:editId="5768590E">
            <wp:extent cx="6152515" cy="2848610"/>
            <wp:effectExtent l="0" t="0" r="635" b="8890"/>
            <wp:docPr id="109609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6525" name=""/>
                    <pic:cNvPicPr/>
                  </pic:nvPicPr>
                  <pic:blipFill>
                    <a:blip r:embed="rId10"/>
                    <a:stretch>
                      <a:fillRect/>
                    </a:stretch>
                  </pic:blipFill>
                  <pic:spPr>
                    <a:xfrm>
                      <a:off x="0" y="0"/>
                      <a:ext cx="6152515" cy="2848610"/>
                    </a:xfrm>
                    <a:prstGeom prst="rect">
                      <a:avLst/>
                    </a:prstGeom>
                  </pic:spPr>
                </pic:pic>
              </a:graphicData>
            </a:graphic>
          </wp:inline>
        </w:drawing>
      </w:r>
    </w:p>
    <w:p w14:paraId="231751CD" w14:textId="77777777" w:rsidR="00B77DFC" w:rsidRPr="00815F97" w:rsidRDefault="00000000">
      <w:pPr>
        <w:rPr>
          <w:rFonts w:cs="Times New Roman"/>
          <w:szCs w:val="26"/>
        </w:rPr>
      </w:pPr>
      <w:r w:rsidRPr="00815F97">
        <w:rPr>
          <w:rFonts w:cs="Times New Roman"/>
          <w:szCs w:val="26"/>
        </w:rPr>
        <w:t>Bước 6: Có thể thay đổi theo từng website thay vì chặn toàn bộ, bằng cách mở Site settings của website và đặt quyền JavaScript thành Block.</w:t>
      </w:r>
    </w:p>
    <w:p w14:paraId="50A9E7C9" w14:textId="77777777" w:rsidR="00B77DFC" w:rsidRPr="00815F97" w:rsidRDefault="00000000">
      <w:pPr>
        <w:rPr>
          <w:rFonts w:cs="Times New Roman"/>
          <w:szCs w:val="26"/>
        </w:rPr>
      </w:pPr>
      <w:r w:rsidRPr="00815F97">
        <w:rPr>
          <w:rFonts w:cs="Times New Roman"/>
          <w:szCs w:val="26"/>
        </w:rPr>
        <w:t>Lưu ý: JavaScript được nhiều website sử dụng cho biểu mẫu, đăng nhập, video và các chức năng tương tác. Chặn JavaScript toàn bộ có thể làm nhiều website hoạt động không đúng. Vì vậy, trong thực tế nên ưu tiên chặn theo website không tin cậy hoặc chỉ cho phép những website cần thiết.</w:t>
      </w:r>
    </w:p>
    <w:p w14:paraId="212DDA58"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3.3. Hạn chế cookie</w:t>
      </w:r>
    </w:p>
    <w:p w14:paraId="771E3104" w14:textId="77777777" w:rsidR="00B77DFC" w:rsidRDefault="00000000">
      <w:pPr>
        <w:rPr>
          <w:rFonts w:cs="Times New Roman"/>
          <w:szCs w:val="26"/>
        </w:rPr>
      </w:pPr>
      <w:r w:rsidRPr="00815F97">
        <w:rPr>
          <w:rFonts w:cs="Times New Roman"/>
          <w:szCs w:val="26"/>
        </w:rPr>
        <w:t>Bước 1: Mở Settings → Privacy and security.</w:t>
      </w:r>
    </w:p>
    <w:p w14:paraId="3BAB440F" w14:textId="09BAF169" w:rsidR="00815F97" w:rsidRPr="00815F97" w:rsidRDefault="00815F97">
      <w:pPr>
        <w:rPr>
          <w:rFonts w:cs="Times New Roman"/>
          <w:szCs w:val="26"/>
        </w:rPr>
      </w:pPr>
      <w:r>
        <w:rPr>
          <w:noProof/>
        </w:rPr>
        <w:drawing>
          <wp:inline distT="0" distB="0" distL="0" distR="0" wp14:anchorId="63CC040A" wp14:editId="23BE1F76">
            <wp:extent cx="6152515" cy="2848610"/>
            <wp:effectExtent l="0" t="0" r="635" b="8890"/>
            <wp:docPr id="127345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1911" name=""/>
                    <pic:cNvPicPr/>
                  </pic:nvPicPr>
                  <pic:blipFill>
                    <a:blip r:embed="rId11"/>
                    <a:stretch>
                      <a:fillRect/>
                    </a:stretch>
                  </pic:blipFill>
                  <pic:spPr>
                    <a:xfrm>
                      <a:off x="0" y="0"/>
                      <a:ext cx="6152515" cy="2848610"/>
                    </a:xfrm>
                    <a:prstGeom prst="rect">
                      <a:avLst/>
                    </a:prstGeom>
                  </pic:spPr>
                </pic:pic>
              </a:graphicData>
            </a:graphic>
          </wp:inline>
        </w:drawing>
      </w:r>
    </w:p>
    <w:p w14:paraId="5C4B587E" w14:textId="77777777" w:rsidR="00B77DFC" w:rsidRPr="00815F97" w:rsidRDefault="00000000">
      <w:pPr>
        <w:rPr>
          <w:rFonts w:cs="Times New Roman"/>
          <w:szCs w:val="26"/>
        </w:rPr>
      </w:pPr>
      <w:r w:rsidRPr="00815F97">
        <w:rPr>
          <w:rFonts w:cs="Times New Roman"/>
          <w:szCs w:val="26"/>
        </w:rPr>
        <w:t>Bước 2: Chọn Third-party cookies.</w:t>
      </w:r>
    </w:p>
    <w:p w14:paraId="518EC54B" w14:textId="77777777" w:rsidR="00B77DFC" w:rsidRDefault="00000000">
      <w:pPr>
        <w:rPr>
          <w:rFonts w:cs="Times New Roman"/>
          <w:szCs w:val="26"/>
        </w:rPr>
      </w:pPr>
      <w:r w:rsidRPr="00815F97">
        <w:rPr>
          <w:rFonts w:cs="Times New Roman"/>
          <w:szCs w:val="26"/>
        </w:rPr>
        <w:lastRenderedPageBreak/>
        <w:t>Bước 3: Chọn Block third-party cookies để hạn chế cookie của các website bên thứ ba.</w:t>
      </w:r>
    </w:p>
    <w:p w14:paraId="06296F06" w14:textId="5F74B04E" w:rsidR="00815F97" w:rsidRPr="00815F97" w:rsidRDefault="00815F97">
      <w:pPr>
        <w:rPr>
          <w:rFonts w:cs="Times New Roman"/>
          <w:szCs w:val="26"/>
        </w:rPr>
      </w:pPr>
      <w:r>
        <w:rPr>
          <w:noProof/>
        </w:rPr>
        <w:drawing>
          <wp:inline distT="0" distB="0" distL="0" distR="0" wp14:anchorId="1A9C7D79" wp14:editId="28DC159F">
            <wp:extent cx="6152515" cy="2848610"/>
            <wp:effectExtent l="0" t="0" r="635" b="8890"/>
            <wp:docPr id="213110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01641" name=""/>
                    <pic:cNvPicPr/>
                  </pic:nvPicPr>
                  <pic:blipFill>
                    <a:blip r:embed="rId12"/>
                    <a:stretch>
                      <a:fillRect/>
                    </a:stretch>
                  </pic:blipFill>
                  <pic:spPr>
                    <a:xfrm>
                      <a:off x="0" y="0"/>
                      <a:ext cx="6152515" cy="2848610"/>
                    </a:xfrm>
                    <a:prstGeom prst="rect">
                      <a:avLst/>
                    </a:prstGeom>
                  </pic:spPr>
                </pic:pic>
              </a:graphicData>
            </a:graphic>
          </wp:inline>
        </w:drawing>
      </w:r>
    </w:p>
    <w:p w14:paraId="6D33C12F" w14:textId="77777777" w:rsidR="00B77DFC" w:rsidRPr="00815F97" w:rsidRDefault="00000000">
      <w:pPr>
        <w:rPr>
          <w:rFonts w:cs="Times New Roman"/>
          <w:szCs w:val="26"/>
        </w:rPr>
      </w:pPr>
      <w:r w:rsidRPr="00815F97">
        <w:rPr>
          <w:rFonts w:cs="Times New Roman"/>
          <w:szCs w:val="26"/>
        </w:rPr>
        <w:t>Bước 4: Nếu một website đáng tin cậy bị lỗi do cookie, có thể thêm website đó vào danh sách ngoại lệ.</w:t>
      </w:r>
    </w:p>
    <w:p w14:paraId="75871A56" w14:textId="77777777" w:rsidR="00B77DFC" w:rsidRPr="00815F97" w:rsidRDefault="00000000">
      <w:pPr>
        <w:rPr>
          <w:rFonts w:cs="Times New Roman"/>
          <w:szCs w:val="26"/>
        </w:rPr>
      </w:pPr>
      <w:r w:rsidRPr="00815F97">
        <w:rPr>
          <w:rFonts w:cs="Times New Roman"/>
          <w:szCs w:val="26"/>
        </w:rPr>
        <w:t>Bước 5: Có thể xóa dữ liệu website/cookie khi cần thiết thông qua phần quản lý dữ liệu duyệt web.</w:t>
      </w:r>
    </w:p>
    <w:p w14:paraId="5B0A5598" w14:textId="77777777" w:rsidR="00B77DFC" w:rsidRPr="00815F97" w:rsidRDefault="00000000">
      <w:pPr>
        <w:rPr>
          <w:rFonts w:cs="Times New Roman"/>
          <w:szCs w:val="26"/>
        </w:rPr>
      </w:pPr>
      <w:r w:rsidRPr="00815F97">
        <w:rPr>
          <w:rFonts w:cs="Times New Roman"/>
          <w:szCs w:val="26"/>
        </w:rPr>
        <w:t>Cookie bên thứ ba thường được sử dụng bởi nội dung được nhúng từ website khác và có thể phục vụ theo dõi người dùng giữa nhiều website. Chặn cookie bên thứ ba giúp tăng quyền riêng tư nhưng có thể làm một số website hoặc chức năng đăng nhập hoạt động không đúng.</w:t>
      </w:r>
    </w:p>
    <w:p w14:paraId="368287E7"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3.4. Cài tiện ích mở rộng bảo mật</w:t>
      </w:r>
    </w:p>
    <w:p w14:paraId="48A48109" w14:textId="77777777" w:rsidR="00B77DFC" w:rsidRPr="00815F97" w:rsidRDefault="00000000">
      <w:pPr>
        <w:rPr>
          <w:rFonts w:cs="Times New Roman"/>
          <w:szCs w:val="26"/>
        </w:rPr>
      </w:pPr>
      <w:r w:rsidRPr="00815F97">
        <w:rPr>
          <w:rFonts w:cs="Times New Roman"/>
          <w:szCs w:val="26"/>
        </w:rPr>
        <w:t>Có thể cài uBlock Origin Lite từ Chrome Web Store. Đây là tiện ích chặn nội dung dựa trên Manifest V3, có khả năng chặn quảng cáo, trình theo dõi và một số nội dung không mong muốn.</w:t>
      </w:r>
    </w:p>
    <w:p w14:paraId="69F7011F" w14:textId="77777777" w:rsidR="00B77DFC" w:rsidRDefault="00000000">
      <w:pPr>
        <w:rPr>
          <w:rFonts w:cs="Times New Roman"/>
          <w:szCs w:val="26"/>
        </w:rPr>
      </w:pPr>
      <w:r w:rsidRPr="00815F97">
        <w:rPr>
          <w:rFonts w:cs="Times New Roman"/>
          <w:szCs w:val="26"/>
        </w:rPr>
        <w:t>Bước 1: Mở Chrome Web Store.</w:t>
      </w:r>
    </w:p>
    <w:p w14:paraId="207E6924" w14:textId="22546B14" w:rsidR="00815F97" w:rsidRPr="00815F97" w:rsidRDefault="00815F97">
      <w:pPr>
        <w:rPr>
          <w:rFonts w:cs="Times New Roman"/>
          <w:szCs w:val="26"/>
        </w:rPr>
      </w:pPr>
      <w:r>
        <w:rPr>
          <w:noProof/>
        </w:rPr>
        <w:lastRenderedPageBreak/>
        <w:drawing>
          <wp:inline distT="0" distB="0" distL="0" distR="0" wp14:anchorId="1B9C9557" wp14:editId="72D71FF8">
            <wp:extent cx="6152515" cy="2848610"/>
            <wp:effectExtent l="0" t="0" r="635" b="8890"/>
            <wp:docPr id="10765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0541" name=""/>
                    <pic:cNvPicPr/>
                  </pic:nvPicPr>
                  <pic:blipFill>
                    <a:blip r:embed="rId13"/>
                    <a:stretch>
                      <a:fillRect/>
                    </a:stretch>
                  </pic:blipFill>
                  <pic:spPr>
                    <a:xfrm>
                      <a:off x="0" y="0"/>
                      <a:ext cx="6152515" cy="2848610"/>
                    </a:xfrm>
                    <a:prstGeom prst="rect">
                      <a:avLst/>
                    </a:prstGeom>
                  </pic:spPr>
                </pic:pic>
              </a:graphicData>
            </a:graphic>
          </wp:inline>
        </w:drawing>
      </w:r>
    </w:p>
    <w:p w14:paraId="43F2EDB5" w14:textId="77777777" w:rsidR="00B77DFC" w:rsidRDefault="00000000">
      <w:pPr>
        <w:rPr>
          <w:rFonts w:cs="Times New Roman"/>
          <w:szCs w:val="26"/>
        </w:rPr>
      </w:pPr>
      <w:r w:rsidRPr="00815F97">
        <w:rPr>
          <w:rFonts w:cs="Times New Roman"/>
          <w:szCs w:val="26"/>
        </w:rPr>
        <w:t>Bước 2: Tìm 'uBlock Origin Lite'.</w:t>
      </w:r>
    </w:p>
    <w:p w14:paraId="0D23E541" w14:textId="3B8208DA" w:rsidR="00815F97" w:rsidRPr="00815F97" w:rsidRDefault="00815F97">
      <w:pPr>
        <w:rPr>
          <w:rFonts w:cs="Times New Roman"/>
          <w:szCs w:val="26"/>
        </w:rPr>
      </w:pPr>
      <w:r>
        <w:rPr>
          <w:noProof/>
        </w:rPr>
        <w:drawing>
          <wp:inline distT="0" distB="0" distL="0" distR="0" wp14:anchorId="069A66D2" wp14:editId="139A8278">
            <wp:extent cx="6152515" cy="2848610"/>
            <wp:effectExtent l="0" t="0" r="635" b="8890"/>
            <wp:docPr id="16195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4628" name=""/>
                    <pic:cNvPicPr/>
                  </pic:nvPicPr>
                  <pic:blipFill>
                    <a:blip r:embed="rId14"/>
                    <a:stretch>
                      <a:fillRect/>
                    </a:stretch>
                  </pic:blipFill>
                  <pic:spPr>
                    <a:xfrm>
                      <a:off x="0" y="0"/>
                      <a:ext cx="6152515" cy="2848610"/>
                    </a:xfrm>
                    <a:prstGeom prst="rect">
                      <a:avLst/>
                    </a:prstGeom>
                  </pic:spPr>
                </pic:pic>
              </a:graphicData>
            </a:graphic>
          </wp:inline>
        </w:drawing>
      </w:r>
    </w:p>
    <w:p w14:paraId="7611D960" w14:textId="32FA7B02" w:rsidR="00815F97" w:rsidRPr="00815F97" w:rsidRDefault="00000000">
      <w:pPr>
        <w:rPr>
          <w:rFonts w:cs="Times New Roman"/>
          <w:szCs w:val="26"/>
        </w:rPr>
      </w:pPr>
      <w:r w:rsidRPr="00815F97">
        <w:rPr>
          <w:rFonts w:cs="Times New Roman"/>
          <w:szCs w:val="26"/>
        </w:rPr>
        <w:t>Bước 3: Kiểm tra nhà phát triển là Raymond Hill (gorhill).</w:t>
      </w:r>
    </w:p>
    <w:p w14:paraId="700BC397" w14:textId="77777777" w:rsidR="00B77DFC" w:rsidRDefault="00000000">
      <w:pPr>
        <w:rPr>
          <w:rFonts w:cs="Times New Roman"/>
          <w:szCs w:val="26"/>
        </w:rPr>
      </w:pPr>
      <w:r w:rsidRPr="00815F97">
        <w:rPr>
          <w:rFonts w:cs="Times New Roman"/>
          <w:szCs w:val="26"/>
        </w:rPr>
        <w:t>Bước 4: Chọn Add to Chrome → Add extension.</w:t>
      </w:r>
    </w:p>
    <w:p w14:paraId="17387931" w14:textId="652E35AB" w:rsidR="00300AA9" w:rsidRPr="00815F97" w:rsidRDefault="00300AA9">
      <w:pPr>
        <w:rPr>
          <w:rFonts w:cs="Times New Roman"/>
          <w:szCs w:val="26"/>
        </w:rPr>
      </w:pPr>
      <w:r>
        <w:rPr>
          <w:noProof/>
        </w:rPr>
        <w:lastRenderedPageBreak/>
        <w:drawing>
          <wp:inline distT="0" distB="0" distL="0" distR="0" wp14:anchorId="38CDCBD2" wp14:editId="4EDE72F0">
            <wp:extent cx="6152515" cy="3307080"/>
            <wp:effectExtent l="0" t="0" r="635" b="7620"/>
            <wp:docPr id="15791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93586" name=""/>
                    <pic:cNvPicPr/>
                  </pic:nvPicPr>
                  <pic:blipFill>
                    <a:blip r:embed="rId15"/>
                    <a:stretch>
                      <a:fillRect/>
                    </a:stretch>
                  </pic:blipFill>
                  <pic:spPr>
                    <a:xfrm>
                      <a:off x="0" y="0"/>
                      <a:ext cx="6152515" cy="3307080"/>
                    </a:xfrm>
                    <a:prstGeom prst="rect">
                      <a:avLst/>
                    </a:prstGeom>
                  </pic:spPr>
                </pic:pic>
              </a:graphicData>
            </a:graphic>
          </wp:inline>
        </w:drawing>
      </w:r>
    </w:p>
    <w:p w14:paraId="0E5B77C3" w14:textId="77777777" w:rsidR="00B77DFC" w:rsidRDefault="00000000">
      <w:pPr>
        <w:rPr>
          <w:rFonts w:cs="Times New Roman"/>
          <w:szCs w:val="26"/>
        </w:rPr>
      </w:pPr>
      <w:r w:rsidRPr="00815F97">
        <w:rPr>
          <w:rFonts w:cs="Times New Roman"/>
          <w:szCs w:val="26"/>
        </w:rPr>
        <w:t>Bước 5: Sau khi cài đặt, mở Extensions → Manage extensions để kiểm tra tiện ích.</w:t>
      </w:r>
    </w:p>
    <w:p w14:paraId="71F73250" w14:textId="56035228" w:rsidR="00300AA9" w:rsidRDefault="00300AA9">
      <w:pPr>
        <w:rPr>
          <w:rFonts w:cs="Times New Roman"/>
          <w:szCs w:val="26"/>
        </w:rPr>
      </w:pPr>
      <w:r>
        <w:rPr>
          <w:noProof/>
        </w:rPr>
        <w:drawing>
          <wp:inline distT="0" distB="0" distL="0" distR="0" wp14:anchorId="5873AE6F" wp14:editId="0C13D2DB">
            <wp:extent cx="6152515" cy="3307080"/>
            <wp:effectExtent l="0" t="0" r="635" b="7620"/>
            <wp:docPr id="125898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89822" name=""/>
                    <pic:cNvPicPr/>
                  </pic:nvPicPr>
                  <pic:blipFill>
                    <a:blip r:embed="rId16"/>
                    <a:stretch>
                      <a:fillRect/>
                    </a:stretch>
                  </pic:blipFill>
                  <pic:spPr>
                    <a:xfrm>
                      <a:off x="0" y="0"/>
                      <a:ext cx="6152515" cy="3307080"/>
                    </a:xfrm>
                    <a:prstGeom prst="rect">
                      <a:avLst/>
                    </a:prstGeom>
                  </pic:spPr>
                </pic:pic>
              </a:graphicData>
            </a:graphic>
          </wp:inline>
        </w:drawing>
      </w:r>
    </w:p>
    <w:p w14:paraId="092E6F97" w14:textId="3D2E8E36" w:rsidR="00300AA9" w:rsidRPr="00815F97" w:rsidRDefault="00300AA9">
      <w:pPr>
        <w:rPr>
          <w:rFonts w:cs="Times New Roman"/>
          <w:szCs w:val="26"/>
        </w:rPr>
      </w:pPr>
      <w:r>
        <w:rPr>
          <w:noProof/>
        </w:rPr>
        <w:lastRenderedPageBreak/>
        <w:drawing>
          <wp:inline distT="0" distB="0" distL="0" distR="0" wp14:anchorId="3E128C37" wp14:editId="2D24C445">
            <wp:extent cx="6152515" cy="2848610"/>
            <wp:effectExtent l="0" t="0" r="635" b="8890"/>
            <wp:docPr id="202936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67237" name=""/>
                    <pic:cNvPicPr/>
                  </pic:nvPicPr>
                  <pic:blipFill>
                    <a:blip r:embed="rId17"/>
                    <a:stretch>
                      <a:fillRect/>
                    </a:stretch>
                  </pic:blipFill>
                  <pic:spPr>
                    <a:xfrm>
                      <a:off x="0" y="0"/>
                      <a:ext cx="6152515" cy="2848610"/>
                    </a:xfrm>
                    <a:prstGeom prst="rect">
                      <a:avLst/>
                    </a:prstGeom>
                  </pic:spPr>
                </pic:pic>
              </a:graphicData>
            </a:graphic>
          </wp:inline>
        </w:drawing>
      </w:r>
    </w:p>
    <w:p w14:paraId="660E29B6" w14:textId="77777777" w:rsidR="00B77DFC" w:rsidRPr="00815F97" w:rsidRDefault="00000000">
      <w:pPr>
        <w:rPr>
          <w:rFonts w:cs="Times New Roman"/>
          <w:szCs w:val="26"/>
        </w:rPr>
      </w:pPr>
      <w:r w:rsidRPr="00815F97">
        <w:rPr>
          <w:rFonts w:cs="Times New Roman"/>
          <w:szCs w:val="26"/>
        </w:rPr>
        <w:t>Bước 6: Kiểm tra và giới hạn quyền truy cập website của tiện ích; chỉ cấp quyền cần thiết.</w:t>
      </w:r>
    </w:p>
    <w:p w14:paraId="48631BF6" w14:textId="77777777" w:rsidR="00B77DFC" w:rsidRPr="00815F97" w:rsidRDefault="00000000">
      <w:pPr>
        <w:rPr>
          <w:rFonts w:cs="Times New Roman"/>
          <w:szCs w:val="26"/>
        </w:rPr>
      </w:pPr>
      <w:r w:rsidRPr="00815F97">
        <w:rPr>
          <w:rFonts w:cs="Times New Roman"/>
          <w:szCs w:val="26"/>
        </w:rPr>
        <w:t>Không nên cài tiện ích không rõ nguồn gốc. Tiện ích mở rộng có thể được cấp quyền đọc hoặc thay đổi dữ liệu trên website, vì vậy cần kiểm tra nhà phát triển, quyền truy cập và nguồn cài đặt trước khi sử dụng.</w:t>
      </w:r>
    </w:p>
    <w:p w14:paraId="1D3474FA" w14:textId="77777777" w:rsidR="00B77DFC" w:rsidRPr="00815F97" w:rsidRDefault="00000000">
      <w:pPr>
        <w:pStyle w:val="Heading1"/>
        <w:rPr>
          <w:rFonts w:ascii="Times New Roman" w:hAnsi="Times New Roman" w:cs="Times New Roman"/>
          <w:sz w:val="26"/>
          <w:szCs w:val="26"/>
        </w:rPr>
      </w:pPr>
      <w:r w:rsidRPr="00815F97">
        <w:rPr>
          <w:rFonts w:ascii="Times New Roman" w:hAnsi="Times New Roman" w:cs="Times New Roman"/>
          <w:sz w:val="26"/>
          <w:szCs w:val="26"/>
        </w:rPr>
        <w:t>4. Cấu hình bảo mật trên Microsoft Edge</w:t>
      </w:r>
    </w:p>
    <w:p w14:paraId="00784EAD"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4.1. Truy cập cài đặt quyền riêng tư và bảo mật</w:t>
      </w:r>
    </w:p>
    <w:p w14:paraId="226EEAA3" w14:textId="77777777" w:rsidR="00B77DFC" w:rsidRPr="00815F97" w:rsidRDefault="00000000">
      <w:pPr>
        <w:rPr>
          <w:rFonts w:cs="Times New Roman"/>
          <w:szCs w:val="26"/>
        </w:rPr>
      </w:pPr>
      <w:r w:rsidRPr="00815F97">
        <w:rPr>
          <w:rFonts w:cs="Times New Roman"/>
          <w:szCs w:val="26"/>
        </w:rPr>
        <w:t>Mở Microsoft Edge → chọn dấu ba chấm → Settings → Privacy, search, and services. Đây là khu vực chính để cấu hình Tracking Prevention, Cookies, Security, SmartScreen và Secure DNS.</w:t>
      </w:r>
    </w:p>
    <w:p w14:paraId="142C3401"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4.2. Chặn JavaScript</w:t>
      </w:r>
    </w:p>
    <w:p w14:paraId="7ED3BF99" w14:textId="77777777" w:rsidR="00B77DFC" w:rsidRDefault="00000000">
      <w:pPr>
        <w:rPr>
          <w:rFonts w:cs="Times New Roman"/>
          <w:szCs w:val="26"/>
        </w:rPr>
      </w:pPr>
      <w:r w:rsidRPr="00815F97">
        <w:rPr>
          <w:rFonts w:cs="Times New Roman"/>
          <w:szCs w:val="26"/>
        </w:rPr>
        <w:t>Bước 1: Mở Edge.</w:t>
      </w:r>
    </w:p>
    <w:p w14:paraId="36E3633B" w14:textId="0A7D08D1" w:rsidR="00300AA9" w:rsidRPr="00815F97" w:rsidRDefault="00300AA9">
      <w:pPr>
        <w:rPr>
          <w:rFonts w:cs="Times New Roman"/>
          <w:szCs w:val="26"/>
        </w:rPr>
      </w:pPr>
      <w:r>
        <w:rPr>
          <w:noProof/>
        </w:rPr>
        <w:lastRenderedPageBreak/>
        <w:drawing>
          <wp:inline distT="0" distB="0" distL="0" distR="0" wp14:anchorId="79C7FE7B" wp14:editId="062D9BA1">
            <wp:extent cx="6152515" cy="3307080"/>
            <wp:effectExtent l="0" t="0" r="635" b="7620"/>
            <wp:docPr id="5499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57855" name=""/>
                    <pic:cNvPicPr/>
                  </pic:nvPicPr>
                  <pic:blipFill>
                    <a:blip r:embed="rId18"/>
                    <a:stretch>
                      <a:fillRect/>
                    </a:stretch>
                  </pic:blipFill>
                  <pic:spPr>
                    <a:xfrm>
                      <a:off x="0" y="0"/>
                      <a:ext cx="6152515" cy="3307080"/>
                    </a:xfrm>
                    <a:prstGeom prst="rect">
                      <a:avLst/>
                    </a:prstGeom>
                  </pic:spPr>
                </pic:pic>
              </a:graphicData>
            </a:graphic>
          </wp:inline>
        </w:drawing>
      </w:r>
    </w:p>
    <w:p w14:paraId="1C6A3FBE" w14:textId="77777777" w:rsidR="00B77DFC" w:rsidRDefault="00000000">
      <w:pPr>
        <w:rPr>
          <w:rFonts w:cs="Times New Roman"/>
          <w:szCs w:val="26"/>
        </w:rPr>
      </w:pPr>
      <w:r w:rsidRPr="00815F97">
        <w:rPr>
          <w:rFonts w:cs="Times New Roman"/>
          <w:szCs w:val="26"/>
        </w:rPr>
        <w:t>Bước 2: Chọn Settings → Privacy, search, and services.</w:t>
      </w:r>
    </w:p>
    <w:p w14:paraId="169B6C81" w14:textId="2581B422" w:rsidR="00300AA9" w:rsidRPr="00815F97" w:rsidRDefault="00300AA9">
      <w:pPr>
        <w:rPr>
          <w:rFonts w:cs="Times New Roman"/>
          <w:szCs w:val="26"/>
        </w:rPr>
      </w:pPr>
      <w:r>
        <w:rPr>
          <w:noProof/>
        </w:rPr>
        <w:drawing>
          <wp:inline distT="0" distB="0" distL="0" distR="0" wp14:anchorId="7BE85091" wp14:editId="63898A10">
            <wp:extent cx="6152515" cy="3050540"/>
            <wp:effectExtent l="0" t="0" r="635" b="0"/>
            <wp:docPr id="154660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3261" name=""/>
                    <pic:cNvPicPr/>
                  </pic:nvPicPr>
                  <pic:blipFill>
                    <a:blip r:embed="rId19"/>
                    <a:stretch>
                      <a:fillRect/>
                    </a:stretch>
                  </pic:blipFill>
                  <pic:spPr>
                    <a:xfrm>
                      <a:off x="0" y="0"/>
                      <a:ext cx="6152515" cy="3050540"/>
                    </a:xfrm>
                    <a:prstGeom prst="rect">
                      <a:avLst/>
                    </a:prstGeom>
                  </pic:spPr>
                </pic:pic>
              </a:graphicData>
            </a:graphic>
          </wp:inline>
        </w:drawing>
      </w:r>
    </w:p>
    <w:p w14:paraId="5AC976C3" w14:textId="4811D606" w:rsidR="00300AA9" w:rsidRPr="00815F97" w:rsidRDefault="00000000">
      <w:pPr>
        <w:rPr>
          <w:rFonts w:cs="Times New Roman"/>
          <w:szCs w:val="26"/>
        </w:rPr>
      </w:pPr>
      <w:r w:rsidRPr="00815F97">
        <w:rPr>
          <w:rFonts w:cs="Times New Roman"/>
          <w:szCs w:val="26"/>
        </w:rPr>
        <w:t>Bước 3: Mở Site permissions → All permissions.</w:t>
      </w:r>
    </w:p>
    <w:p w14:paraId="5657B580" w14:textId="77777777" w:rsidR="00B77DFC" w:rsidRDefault="00000000">
      <w:pPr>
        <w:rPr>
          <w:rFonts w:cs="Times New Roman"/>
          <w:szCs w:val="26"/>
        </w:rPr>
      </w:pPr>
      <w:r w:rsidRPr="00815F97">
        <w:rPr>
          <w:rFonts w:cs="Times New Roman"/>
          <w:szCs w:val="26"/>
        </w:rPr>
        <w:t>Bước 4: Tìm JavaScript và quản lý quyền cho website.</w:t>
      </w:r>
    </w:p>
    <w:p w14:paraId="61F9151A" w14:textId="3347E97F" w:rsidR="00300AA9" w:rsidRPr="00815F97" w:rsidRDefault="00300AA9">
      <w:pPr>
        <w:rPr>
          <w:rFonts w:cs="Times New Roman"/>
          <w:szCs w:val="26"/>
        </w:rPr>
      </w:pPr>
      <w:r>
        <w:rPr>
          <w:noProof/>
        </w:rPr>
        <w:lastRenderedPageBreak/>
        <w:drawing>
          <wp:inline distT="0" distB="0" distL="0" distR="0" wp14:anchorId="68D57417" wp14:editId="37A2AB79">
            <wp:extent cx="6152515" cy="3050540"/>
            <wp:effectExtent l="0" t="0" r="635" b="0"/>
            <wp:docPr id="116328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86544" name=""/>
                    <pic:cNvPicPr/>
                  </pic:nvPicPr>
                  <pic:blipFill>
                    <a:blip r:embed="rId20"/>
                    <a:stretch>
                      <a:fillRect/>
                    </a:stretch>
                  </pic:blipFill>
                  <pic:spPr>
                    <a:xfrm>
                      <a:off x="0" y="0"/>
                      <a:ext cx="6152515" cy="3050540"/>
                    </a:xfrm>
                    <a:prstGeom prst="rect">
                      <a:avLst/>
                    </a:prstGeom>
                  </pic:spPr>
                </pic:pic>
              </a:graphicData>
            </a:graphic>
          </wp:inline>
        </w:drawing>
      </w:r>
    </w:p>
    <w:p w14:paraId="7DDAC657" w14:textId="77777777" w:rsidR="00B77DFC" w:rsidRDefault="00000000">
      <w:pPr>
        <w:rPr>
          <w:rFonts w:cs="Times New Roman"/>
          <w:szCs w:val="26"/>
        </w:rPr>
      </w:pPr>
      <w:r w:rsidRPr="00815F97">
        <w:rPr>
          <w:rFonts w:cs="Times New Roman"/>
          <w:szCs w:val="26"/>
        </w:rPr>
        <w:t>Bước 5: Có thể chặn JavaScript đối với website cụ thể và tạo ngoại lệ đối với website tin cậy.</w:t>
      </w:r>
    </w:p>
    <w:p w14:paraId="6FA9A753" w14:textId="78C06477" w:rsidR="00300AA9" w:rsidRPr="00815F97" w:rsidRDefault="00300AA9">
      <w:pPr>
        <w:rPr>
          <w:rFonts w:cs="Times New Roman"/>
          <w:szCs w:val="26"/>
        </w:rPr>
      </w:pPr>
      <w:r>
        <w:rPr>
          <w:noProof/>
        </w:rPr>
        <w:drawing>
          <wp:inline distT="0" distB="0" distL="0" distR="0" wp14:anchorId="07DB22FE" wp14:editId="697BB6C8">
            <wp:extent cx="6152515" cy="3050540"/>
            <wp:effectExtent l="0" t="0" r="635" b="0"/>
            <wp:docPr id="38135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5188" name=""/>
                    <pic:cNvPicPr/>
                  </pic:nvPicPr>
                  <pic:blipFill>
                    <a:blip r:embed="rId21"/>
                    <a:stretch>
                      <a:fillRect/>
                    </a:stretch>
                  </pic:blipFill>
                  <pic:spPr>
                    <a:xfrm>
                      <a:off x="0" y="0"/>
                      <a:ext cx="6152515" cy="3050540"/>
                    </a:xfrm>
                    <a:prstGeom prst="rect">
                      <a:avLst/>
                    </a:prstGeom>
                  </pic:spPr>
                </pic:pic>
              </a:graphicData>
            </a:graphic>
          </wp:inline>
        </w:drawing>
      </w:r>
    </w:p>
    <w:p w14:paraId="4CF7E573" w14:textId="77777777" w:rsidR="00B77DFC" w:rsidRPr="00815F97" w:rsidRDefault="00000000">
      <w:pPr>
        <w:rPr>
          <w:rFonts w:cs="Times New Roman"/>
          <w:szCs w:val="26"/>
        </w:rPr>
      </w:pPr>
      <w:r w:rsidRPr="00815F97">
        <w:rPr>
          <w:rFonts w:cs="Times New Roman"/>
          <w:szCs w:val="26"/>
        </w:rPr>
        <w:t>Tương tự Chrome, việc chặn JavaScript trên toàn bộ website có thể làm hỏng các chức năng như đăng nhập, biểu mẫu và nội dung tương tác. Nên ưu tiên cấu hình theo từng website khi có thể.</w:t>
      </w:r>
    </w:p>
    <w:p w14:paraId="5D2A51B4"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4.3. Hạn chế cookie</w:t>
      </w:r>
    </w:p>
    <w:p w14:paraId="3B8D59EE" w14:textId="77777777" w:rsidR="00B77DFC" w:rsidRDefault="00000000">
      <w:pPr>
        <w:rPr>
          <w:rFonts w:cs="Times New Roman"/>
          <w:szCs w:val="26"/>
        </w:rPr>
      </w:pPr>
      <w:r w:rsidRPr="00815F97">
        <w:rPr>
          <w:rFonts w:cs="Times New Roman"/>
          <w:szCs w:val="26"/>
        </w:rPr>
        <w:t>Bước 1: Mở Settings → Privacy, search, and services.</w:t>
      </w:r>
    </w:p>
    <w:p w14:paraId="66F42054" w14:textId="4A5E6F49" w:rsidR="00300AA9" w:rsidRPr="00815F97" w:rsidRDefault="00300AA9">
      <w:pPr>
        <w:rPr>
          <w:rFonts w:cs="Times New Roman"/>
          <w:szCs w:val="26"/>
        </w:rPr>
      </w:pPr>
      <w:r>
        <w:rPr>
          <w:noProof/>
        </w:rPr>
        <w:lastRenderedPageBreak/>
        <w:drawing>
          <wp:inline distT="0" distB="0" distL="0" distR="0" wp14:anchorId="23E021EE" wp14:editId="73915030">
            <wp:extent cx="6152515" cy="3050540"/>
            <wp:effectExtent l="0" t="0" r="635" b="0"/>
            <wp:docPr id="38580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00632" name=""/>
                    <pic:cNvPicPr/>
                  </pic:nvPicPr>
                  <pic:blipFill>
                    <a:blip r:embed="rId22"/>
                    <a:stretch>
                      <a:fillRect/>
                    </a:stretch>
                  </pic:blipFill>
                  <pic:spPr>
                    <a:xfrm>
                      <a:off x="0" y="0"/>
                      <a:ext cx="6152515" cy="3050540"/>
                    </a:xfrm>
                    <a:prstGeom prst="rect">
                      <a:avLst/>
                    </a:prstGeom>
                  </pic:spPr>
                </pic:pic>
              </a:graphicData>
            </a:graphic>
          </wp:inline>
        </w:drawing>
      </w:r>
    </w:p>
    <w:p w14:paraId="38BFDCBF" w14:textId="77777777" w:rsidR="00B77DFC" w:rsidRPr="00815F97" w:rsidRDefault="00000000">
      <w:pPr>
        <w:rPr>
          <w:rFonts w:cs="Times New Roman"/>
          <w:szCs w:val="26"/>
        </w:rPr>
      </w:pPr>
      <w:r w:rsidRPr="00815F97">
        <w:rPr>
          <w:rFonts w:cs="Times New Roman"/>
          <w:szCs w:val="26"/>
        </w:rPr>
        <w:t>Bước 2: Chọn Cookies.</w:t>
      </w:r>
    </w:p>
    <w:p w14:paraId="33846AB2" w14:textId="77777777" w:rsidR="00B77DFC" w:rsidRDefault="00000000">
      <w:pPr>
        <w:rPr>
          <w:rFonts w:cs="Times New Roman"/>
          <w:szCs w:val="26"/>
        </w:rPr>
      </w:pPr>
      <w:r w:rsidRPr="00815F97">
        <w:rPr>
          <w:rFonts w:cs="Times New Roman"/>
          <w:szCs w:val="26"/>
        </w:rPr>
        <w:t>Bước 3: Bật tùy chọn Block third-party cookies để chặn cookie của bên thứ ba.</w:t>
      </w:r>
    </w:p>
    <w:p w14:paraId="25DAA30C" w14:textId="6411BF05" w:rsidR="00300AA9" w:rsidRPr="00815F97" w:rsidRDefault="00300AA9">
      <w:pPr>
        <w:rPr>
          <w:rFonts w:cs="Times New Roman"/>
          <w:szCs w:val="26"/>
        </w:rPr>
      </w:pPr>
      <w:r>
        <w:rPr>
          <w:noProof/>
        </w:rPr>
        <w:drawing>
          <wp:inline distT="0" distB="0" distL="0" distR="0" wp14:anchorId="17DA177C" wp14:editId="6A8D2090">
            <wp:extent cx="6152515" cy="3050540"/>
            <wp:effectExtent l="0" t="0" r="635" b="0"/>
            <wp:docPr id="167939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2909" name=""/>
                    <pic:cNvPicPr/>
                  </pic:nvPicPr>
                  <pic:blipFill>
                    <a:blip r:embed="rId23"/>
                    <a:stretch>
                      <a:fillRect/>
                    </a:stretch>
                  </pic:blipFill>
                  <pic:spPr>
                    <a:xfrm>
                      <a:off x="0" y="0"/>
                      <a:ext cx="6152515" cy="3050540"/>
                    </a:xfrm>
                    <a:prstGeom prst="rect">
                      <a:avLst/>
                    </a:prstGeom>
                  </pic:spPr>
                </pic:pic>
              </a:graphicData>
            </a:graphic>
          </wp:inline>
        </w:drawing>
      </w:r>
    </w:p>
    <w:p w14:paraId="79FE0A4C" w14:textId="77777777" w:rsidR="00B77DFC" w:rsidRPr="00815F97" w:rsidRDefault="00000000">
      <w:pPr>
        <w:rPr>
          <w:rFonts w:cs="Times New Roman"/>
          <w:szCs w:val="26"/>
        </w:rPr>
      </w:pPr>
      <w:r w:rsidRPr="00815F97">
        <w:rPr>
          <w:rFonts w:cs="Times New Roman"/>
          <w:szCs w:val="26"/>
        </w:rPr>
        <w:t>Bước 4: Có thể cho phép cookie đối với website cụ thể nếu website cần cookie để hoạt động.</w:t>
      </w:r>
    </w:p>
    <w:p w14:paraId="21DE0B6F" w14:textId="77777777" w:rsidR="00B77DFC" w:rsidRPr="00815F97" w:rsidRDefault="00000000">
      <w:pPr>
        <w:rPr>
          <w:rFonts w:cs="Times New Roman"/>
          <w:szCs w:val="26"/>
        </w:rPr>
      </w:pPr>
      <w:r w:rsidRPr="00815F97">
        <w:rPr>
          <w:rFonts w:cs="Times New Roman"/>
          <w:szCs w:val="26"/>
        </w:rPr>
        <w:t>Bước 5: Có thể xem, xóa hoặc quản lý dữ liệu website đã lưu.</w:t>
      </w:r>
    </w:p>
    <w:p w14:paraId="5E6964AF"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4.4. Bật Tracking Prevention</w:t>
      </w:r>
    </w:p>
    <w:p w14:paraId="0C4872BB" w14:textId="77777777" w:rsidR="00B77DFC" w:rsidRDefault="00000000">
      <w:pPr>
        <w:rPr>
          <w:rFonts w:cs="Times New Roman"/>
          <w:szCs w:val="26"/>
        </w:rPr>
      </w:pPr>
      <w:r w:rsidRPr="00815F97">
        <w:rPr>
          <w:rFonts w:cs="Times New Roman"/>
          <w:szCs w:val="26"/>
        </w:rPr>
        <w:t>Bước 1: Vào Settings → Privacy, search, and services.</w:t>
      </w:r>
    </w:p>
    <w:p w14:paraId="4CE67960" w14:textId="46D353EC" w:rsidR="00300AA9" w:rsidRPr="00815F97" w:rsidRDefault="00300AA9">
      <w:pPr>
        <w:rPr>
          <w:rFonts w:cs="Times New Roman"/>
          <w:szCs w:val="26"/>
        </w:rPr>
      </w:pPr>
      <w:r>
        <w:rPr>
          <w:noProof/>
        </w:rPr>
        <w:lastRenderedPageBreak/>
        <w:drawing>
          <wp:inline distT="0" distB="0" distL="0" distR="0" wp14:anchorId="34475642" wp14:editId="599E64C6">
            <wp:extent cx="6152515" cy="3050540"/>
            <wp:effectExtent l="0" t="0" r="635" b="0"/>
            <wp:docPr id="180259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93080" name=""/>
                    <pic:cNvPicPr/>
                  </pic:nvPicPr>
                  <pic:blipFill>
                    <a:blip r:embed="rId24"/>
                    <a:stretch>
                      <a:fillRect/>
                    </a:stretch>
                  </pic:blipFill>
                  <pic:spPr>
                    <a:xfrm>
                      <a:off x="0" y="0"/>
                      <a:ext cx="6152515" cy="3050540"/>
                    </a:xfrm>
                    <a:prstGeom prst="rect">
                      <a:avLst/>
                    </a:prstGeom>
                  </pic:spPr>
                </pic:pic>
              </a:graphicData>
            </a:graphic>
          </wp:inline>
        </w:drawing>
      </w:r>
    </w:p>
    <w:p w14:paraId="52662BA7" w14:textId="77777777" w:rsidR="00B77DFC" w:rsidRPr="00815F97" w:rsidRDefault="00000000">
      <w:pPr>
        <w:rPr>
          <w:rFonts w:cs="Times New Roman"/>
          <w:szCs w:val="26"/>
        </w:rPr>
      </w:pPr>
      <w:r w:rsidRPr="00815F97">
        <w:rPr>
          <w:rFonts w:cs="Times New Roman"/>
          <w:szCs w:val="26"/>
        </w:rPr>
        <w:t>Bước 2: Tìm Tracking prevention và bảo đảm tính năng được bật.</w:t>
      </w:r>
    </w:p>
    <w:p w14:paraId="34A57697" w14:textId="77777777" w:rsidR="00B77DFC" w:rsidRDefault="00000000">
      <w:pPr>
        <w:rPr>
          <w:rFonts w:cs="Times New Roman"/>
          <w:szCs w:val="26"/>
        </w:rPr>
      </w:pPr>
      <w:r w:rsidRPr="00815F97">
        <w:rPr>
          <w:rFonts w:cs="Times New Roman"/>
          <w:szCs w:val="26"/>
        </w:rPr>
        <w:t>Bước 3: Có ba mức: Basic, Balanced và Strict.</w:t>
      </w:r>
    </w:p>
    <w:p w14:paraId="326E6D88" w14:textId="6D180172" w:rsidR="00300AA9" w:rsidRPr="00815F97" w:rsidRDefault="00300AA9">
      <w:pPr>
        <w:rPr>
          <w:rFonts w:cs="Times New Roman"/>
          <w:szCs w:val="26"/>
        </w:rPr>
      </w:pPr>
      <w:r>
        <w:rPr>
          <w:noProof/>
        </w:rPr>
        <w:drawing>
          <wp:inline distT="0" distB="0" distL="0" distR="0" wp14:anchorId="4CFC588A" wp14:editId="420450A2">
            <wp:extent cx="6152515" cy="3050540"/>
            <wp:effectExtent l="0" t="0" r="635" b="0"/>
            <wp:docPr id="143246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1235" name=""/>
                    <pic:cNvPicPr/>
                  </pic:nvPicPr>
                  <pic:blipFill>
                    <a:blip r:embed="rId25"/>
                    <a:stretch>
                      <a:fillRect/>
                    </a:stretch>
                  </pic:blipFill>
                  <pic:spPr>
                    <a:xfrm>
                      <a:off x="0" y="0"/>
                      <a:ext cx="6152515" cy="3050540"/>
                    </a:xfrm>
                    <a:prstGeom prst="rect">
                      <a:avLst/>
                    </a:prstGeom>
                  </pic:spPr>
                </pic:pic>
              </a:graphicData>
            </a:graphic>
          </wp:inline>
        </w:drawing>
      </w:r>
    </w:p>
    <w:p w14:paraId="4AC35F4A" w14:textId="77777777" w:rsidR="00B77DFC" w:rsidRPr="00815F97" w:rsidRDefault="00000000">
      <w:pPr>
        <w:rPr>
          <w:rFonts w:cs="Times New Roman"/>
          <w:szCs w:val="26"/>
        </w:rPr>
      </w:pPr>
      <w:r w:rsidRPr="00815F97">
        <w:rPr>
          <w:rFonts w:cs="Times New Roman"/>
          <w:szCs w:val="26"/>
        </w:rPr>
        <w:t>Bước 4: Đối với cấu hình thực tế cân bằng giữa bảo mật và khả năng tương thích, có thể sử dụng Balanced.</w:t>
      </w:r>
    </w:p>
    <w:p w14:paraId="442B6AF5" w14:textId="77777777" w:rsidR="00B77DFC" w:rsidRPr="00815F97" w:rsidRDefault="00000000">
      <w:pPr>
        <w:rPr>
          <w:rFonts w:cs="Times New Roman"/>
          <w:szCs w:val="26"/>
        </w:rPr>
      </w:pPr>
      <w:r w:rsidRPr="00815F97">
        <w:rPr>
          <w:rFonts w:cs="Times New Roman"/>
          <w:szCs w:val="26"/>
        </w:rPr>
        <w:t>Bước 5: Strict chặn nhiều trình theo dõi hơn nhưng có thể làm một số website hoạt động không đúng.</w:t>
      </w:r>
    </w:p>
    <w:p w14:paraId="50B30102"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lastRenderedPageBreak/>
        <w:t>4.5. Bật Microsoft Defender SmartScreen và Secure DNS</w:t>
      </w:r>
    </w:p>
    <w:p w14:paraId="7E3A98EB" w14:textId="77777777" w:rsidR="00B77DFC" w:rsidRDefault="00000000">
      <w:pPr>
        <w:rPr>
          <w:rFonts w:cs="Times New Roman"/>
          <w:szCs w:val="26"/>
        </w:rPr>
      </w:pPr>
      <w:r w:rsidRPr="00815F97">
        <w:rPr>
          <w:rFonts w:cs="Times New Roman"/>
          <w:szCs w:val="26"/>
        </w:rPr>
        <w:t>Trong Settings → Privacy, search, and services → Security, bật Microsoft Defender SmartScreen. Tính năng này hỗ trợ phát hiện và chặn website hoặc nội dung tải xuống có nguy cơ gây hại.</w:t>
      </w:r>
    </w:p>
    <w:p w14:paraId="45402627" w14:textId="70A10391" w:rsidR="00D16808" w:rsidRPr="00815F97" w:rsidRDefault="00D16808">
      <w:pPr>
        <w:rPr>
          <w:rFonts w:cs="Times New Roman"/>
          <w:szCs w:val="26"/>
        </w:rPr>
      </w:pPr>
      <w:r>
        <w:rPr>
          <w:noProof/>
        </w:rPr>
        <w:drawing>
          <wp:inline distT="0" distB="0" distL="0" distR="0" wp14:anchorId="6C12D626" wp14:editId="43BF01F3">
            <wp:extent cx="6152515" cy="3050540"/>
            <wp:effectExtent l="0" t="0" r="635" b="0"/>
            <wp:docPr id="57901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0265" name=""/>
                    <pic:cNvPicPr/>
                  </pic:nvPicPr>
                  <pic:blipFill>
                    <a:blip r:embed="rId26"/>
                    <a:stretch>
                      <a:fillRect/>
                    </a:stretch>
                  </pic:blipFill>
                  <pic:spPr>
                    <a:xfrm>
                      <a:off x="0" y="0"/>
                      <a:ext cx="6152515" cy="3050540"/>
                    </a:xfrm>
                    <a:prstGeom prst="rect">
                      <a:avLst/>
                    </a:prstGeom>
                  </pic:spPr>
                </pic:pic>
              </a:graphicData>
            </a:graphic>
          </wp:inline>
        </w:drawing>
      </w:r>
    </w:p>
    <w:p w14:paraId="29095E7E" w14:textId="77777777" w:rsidR="00B77DFC" w:rsidRPr="00815F97" w:rsidRDefault="00000000">
      <w:pPr>
        <w:rPr>
          <w:rFonts w:cs="Times New Roman"/>
          <w:szCs w:val="26"/>
        </w:rPr>
      </w:pPr>
      <w:r w:rsidRPr="00815F97">
        <w:rPr>
          <w:rFonts w:cs="Times New Roman"/>
          <w:szCs w:val="26"/>
        </w:rPr>
        <w:t>Có thể bật Use secure DNS để mã hóa truy vấn DNS. Secure DNS giúp bảo vệ truy vấn DNS khỏi một số hình thức theo dõi hoặc can thiệp trên đường truyền.</w:t>
      </w:r>
    </w:p>
    <w:p w14:paraId="677AC9A2" w14:textId="77777777" w:rsidR="00B77DFC" w:rsidRPr="00815F97" w:rsidRDefault="00000000">
      <w:pPr>
        <w:pStyle w:val="Heading2"/>
        <w:rPr>
          <w:rFonts w:ascii="Times New Roman" w:hAnsi="Times New Roman" w:cs="Times New Roman"/>
          <w:sz w:val="26"/>
        </w:rPr>
      </w:pPr>
      <w:r w:rsidRPr="00815F97">
        <w:rPr>
          <w:rFonts w:ascii="Times New Roman" w:hAnsi="Times New Roman" w:cs="Times New Roman"/>
          <w:sz w:val="26"/>
        </w:rPr>
        <w:t>4.6. Cài tiện ích mở rộng bảo mật</w:t>
      </w:r>
    </w:p>
    <w:p w14:paraId="6C963F17" w14:textId="77777777" w:rsidR="00B77DFC" w:rsidRPr="00815F97" w:rsidRDefault="00000000">
      <w:pPr>
        <w:rPr>
          <w:rFonts w:cs="Times New Roman"/>
          <w:szCs w:val="26"/>
        </w:rPr>
      </w:pPr>
      <w:r w:rsidRPr="00815F97">
        <w:rPr>
          <w:rFonts w:cs="Times New Roman"/>
          <w:szCs w:val="26"/>
        </w:rPr>
        <w:t>Edge có Microsoft Edge Add-ons. Có thể tìm uBlock Origin Lite và kiểm tra nhà phát triển Raymond Hill (gorhill) trước khi cài đặt.</w:t>
      </w:r>
    </w:p>
    <w:p w14:paraId="5AFF3D21" w14:textId="77777777" w:rsidR="00B77DFC" w:rsidRDefault="00000000">
      <w:pPr>
        <w:rPr>
          <w:rFonts w:cs="Times New Roman"/>
          <w:szCs w:val="26"/>
        </w:rPr>
      </w:pPr>
      <w:r w:rsidRPr="00815F97">
        <w:rPr>
          <w:rFonts w:cs="Times New Roman"/>
          <w:szCs w:val="26"/>
        </w:rPr>
        <w:t>Bước 1: Mở Edge Add-ons.</w:t>
      </w:r>
    </w:p>
    <w:p w14:paraId="675FE196" w14:textId="4C16866E" w:rsidR="00D16808" w:rsidRPr="00815F97" w:rsidRDefault="00D16808">
      <w:pPr>
        <w:rPr>
          <w:rFonts w:cs="Times New Roman"/>
          <w:szCs w:val="26"/>
        </w:rPr>
      </w:pPr>
      <w:r>
        <w:rPr>
          <w:noProof/>
        </w:rPr>
        <w:lastRenderedPageBreak/>
        <w:drawing>
          <wp:inline distT="0" distB="0" distL="0" distR="0" wp14:anchorId="17300C32" wp14:editId="28AB0E95">
            <wp:extent cx="6152515" cy="3050540"/>
            <wp:effectExtent l="0" t="0" r="635" b="0"/>
            <wp:docPr id="404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488" name=""/>
                    <pic:cNvPicPr/>
                  </pic:nvPicPr>
                  <pic:blipFill>
                    <a:blip r:embed="rId27"/>
                    <a:stretch>
                      <a:fillRect/>
                    </a:stretch>
                  </pic:blipFill>
                  <pic:spPr>
                    <a:xfrm>
                      <a:off x="0" y="0"/>
                      <a:ext cx="6152515" cy="3050540"/>
                    </a:xfrm>
                    <a:prstGeom prst="rect">
                      <a:avLst/>
                    </a:prstGeom>
                  </pic:spPr>
                </pic:pic>
              </a:graphicData>
            </a:graphic>
          </wp:inline>
        </w:drawing>
      </w:r>
    </w:p>
    <w:p w14:paraId="0CD90ADC" w14:textId="77777777" w:rsidR="00B77DFC" w:rsidRDefault="00000000">
      <w:pPr>
        <w:rPr>
          <w:rFonts w:cs="Times New Roman"/>
          <w:szCs w:val="26"/>
        </w:rPr>
      </w:pPr>
      <w:r w:rsidRPr="00815F97">
        <w:rPr>
          <w:rFonts w:cs="Times New Roman"/>
          <w:szCs w:val="26"/>
        </w:rPr>
        <w:t>Bước 2: Tìm 'uBlock Origin Lite'.</w:t>
      </w:r>
    </w:p>
    <w:p w14:paraId="2B3EEF1E" w14:textId="66EE456A" w:rsidR="00D16808" w:rsidRPr="00815F97" w:rsidRDefault="00D16808">
      <w:pPr>
        <w:rPr>
          <w:rFonts w:cs="Times New Roman"/>
          <w:szCs w:val="26"/>
        </w:rPr>
      </w:pPr>
      <w:r>
        <w:rPr>
          <w:noProof/>
        </w:rPr>
        <w:drawing>
          <wp:inline distT="0" distB="0" distL="0" distR="0" wp14:anchorId="5DE9E65F" wp14:editId="08212335">
            <wp:extent cx="6152515" cy="3050540"/>
            <wp:effectExtent l="0" t="0" r="635" b="0"/>
            <wp:docPr id="11090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1868" name=""/>
                    <pic:cNvPicPr/>
                  </pic:nvPicPr>
                  <pic:blipFill>
                    <a:blip r:embed="rId28"/>
                    <a:stretch>
                      <a:fillRect/>
                    </a:stretch>
                  </pic:blipFill>
                  <pic:spPr>
                    <a:xfrm>
                      <a:off x="0" y="0"/>
                      <a:ext cx="6152515" cy="3050540"/>
                    </a:xfrm>
                    <a:prstGeom prst="rect">
                      <a:avLst/>
                    </a:prstGeom>
                  </pic:spPr>
                </pic:pic>
              </a:graphicData>
            </a:graphic>
          </wp:inline>
        </w:drawing>
      </w:r>
    </w:p>
    <w:p w14:paraId="7D8254AA" w14:textId="77777777" w:rsidR="00B77DFC" w:rsidRPr="00815F97" w:rsidRDefault="00000000">
      <w:pPr>
        <w:rPr>
          <w:rFonts w:cs="Times New Roman"/>
          <w:szCs w:val="26"/>
        </w:rPr>
      </w:pPr>
      <w:r w:rsidRPr="00815F97">
        <w:rPr>
          <w:rFonts w:cs="Times New Roman"/>
          <w:szCs w:val="26"/>
        </w:rPr>
        <w:t>Bước 3: Kiểm tra đúng tên và nhà phát triển.</w:t>
      </w:r>
    </w:p>
    <w:p w14:paraId="0BF6E72F" w14:textId="77777777" w:rsidR="00B77DFC" w:rsidRDefault="00000000">
      <w:pPr>
        <w:rPr>
          <w:rFonts w:cs="Times New Roman"/>
          <w:szCs w:val="26"/>
        </w:rPr>
      </w:pPr>
      <w:r w:rsidRPr="00815F97">
        <w:rPr>
          <w:rFonts w:cs="Times New Roman"/>
          <w:szCs w:val="26"/>
        </w:rPr>
        <w:t>Bước 4: Chọn Get → Add extension.</w:t>
      </w:r>
    </w:p>
    <w:p w14:paraId="77466D54" w14:textId="780ECFCF" w:rsidR="00D16808" w:rsidRPr="00815F97" w:rsidRDefault="00D16808">
      <w:pPr>
        <w:rPr>
          <w:rFonts w:cs="Times New Roman"/>
          <w:szCs w:val="26"/>
        </w:rPr>
      </w:pPr>
      <w:r>
        <w:rPr>
          <w:noProof/>
        </w:rPr>
        <w:lastRenderedPageBreak/>
        <w:drawing>
          <wp:inline distT="0" distB="0" distL="0" distR="0" wp14:anchorId="6B47207F" wp14:editId="1D3F7C9A">
            <wp:extent cx="6152515" cy="3050540"/>
            <wp:effectExtent l="0" t="0" r="635" b="0"/>
            <wp:docPr id="28052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4325" name=""/>
                    <pic:cNvPicPr/>
                  </pic:nvPicPr>
                  <pic:blipFill>
                    <a:blip r:embed="rId29"/>
                    <a:stretch>
                      <a:fillRect/>
                    </a:stretch>
                  </pic:blipFill>
                  <pic:spPr>
                    <a:xfrm>
                      <a:off x="0" y="0"/>
                      <a:ext cx="6152515" cy="3050540"/>
                    </a:xfrm>
                    <a:prstGeom prst="rect">
                      <a:avLst/>
                    </a:prstGeom>
                  </pic:spPr>
                </pic:pic>
              </a:graphicData>
            </a:graphic>
          </wp:inline>
        </w:drawing>
      </w:r>
    </w:p>
    <w:p w14:paraId="1A0FBF6F" w14:textId="77777777" w:rsidR="00B77DFC" w:rsidRDefault="00000000">
      <w:pPr>
        <w:rPr>
          <w:rFonts w:cs="Times New Roman"/>
          <w:szCs w:val="26"/>
        </w:rPr>
      </w:pPr>
      <w:r w:rsidRPr="00815F97">
        <w:rPr>
          <w:rFonts w:cs="Times New Roman"/>
          <w:szCs w:val="26"/>
        </w:rPr>
        <w:t>Bước 5: Mở Extensions → Manage extensions để kiểm tra trạng thái và quyền.</w:t>
      </w:r>
    </w:p>
    <w:p w14:paraId="22FEA5E5" w14:textId="756360C9" w:rsidR="00D16808" w:rsidRPr="00815F97" w:rsidRDefault="00D16808">
      <w:pPr>
        <w:rPr>
          <w:rFonts w:cs="Times New Roman"/>
          <w:szCs w:val="26"/>
        </w:rPr>
      </w:pPr>
      <w:r>
        <w:rPr>
          <w:noProof/>
        </w:rPr>
        <w:drawing>
          <wp:inline distT="0" distB="0" distL="0" distR="0" wp14:anchorId="0085005A" wp14:editId="2C31D9D0">
            <wp:extent cx="6152515" cy="3050540"/>
            <wp:effectExtent l="0" t="0" r="635" b="0"/>
            <wp:docPr id="156906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60211" name=""/>
                    <pic:cNvPicPr/>
                  </pic:nvPicPr>
                  <pic:blipFill>
                    <a:blip r:embed="rId30"/>
                    <a:stretch>
                      <a:fillRect/>
                    </a:stretch>
                  </pic:blipFill>
                  <pic:spPr>
                    <a:xfrm>
                      <a:off x="0" y="0"/>
                      <a:ext cx="6152515" cy="3050540"/>
                    </a:xfrm>
                    <a:prstGeom prst="rect">
                      <a:avLst/>
                    </a:prstGeom>
                  </pic:spPr>
                </pic:pic>
              </a:graphicData>
            </a:graphic>
          </wp:inline>
        </w:drawing>
      </w:r>
    </w:p>
    <w:p w14:paraId="692FB221" w14:textId="77777777" w:rsidR="00B77DFC" w:rsidRPr="00815F97" w:rsidRDefault="00000000">
      <w:pPr>
        <w:rPr>
          <w:rFonts w:cs="Times New Roman"/>
          <w:szCs w:val="26"/>
        </w:rPr>
      </w:pPr>
      <w:r w:rsidRPr="00815F97">
        <w:rPr>
          <w:rFonts w:cs="Times New Roman"/>
          <w:szCs w:val="26"/>
        </w:rPr>
        <w:t>Bước 6: Không bật quyền truy cập rộng hơn mức cần thiết nếu tiện ích cho phép giới hạn theo website.</w:t>
      </w:r>
    </w:p>
    <w:p w14:paraId="65D18DA7" w14:textId="77777777" w:rsidR="00B77DFC" w:rsidRPr="00815F97" w:rsidRDefault="00000000">
      <w:pPr>
        <w:pStyle w:val="Heading1"/>
        <w:rPr>
          <w:rFonts w:ascii="Times New Roman" w:hAnsi="Times New Roman" w:cs="Times New Roman"/>
          <w:sz w:val="26"/>
          <w:szCs w:val="26"/>
        </w:rPr>
      </w:pPr>
      <w:r w:rsidRPr="00815F97">
        <w:rPr>
          <w:rFonts w:ascii="Times New Roman" w:hAnsi="Times New Roman" w:cs="Times New Roman"/>
          <w:sz w:val="26"/>
          <w:szCs w:val="26"/>
        </w:rPr>
        <w:t>5. So sánh cấu hình bảo mật</w:t>
      </w:r>
    </w:p>
    <w:tbl>
      <w:tblPr>
        <w:tblStyle w:val="TableGrid"/>
        <w:tblW w:w="0" w:type="auto"/>
        <w:jc w:val="center"/>
        <w:tblLook w:val="04A0" w:firstRow="1" w:lastRow="0" w:firstColumn="1" w:lastColumn="0" w:noHBand="0" w:noVBand="1"/>
      </w:tblPr>
      <w:tblGrid>
        <w:gridCol w:w="3230"/>
        <w:gridCol w:w="3230"/>
        <w:gridCol w:w="3230"/>
      </w:tblGrid>
      <w:tr w:rsidR="00B77DFC" w:rsidRPr="00815F97" w14:paraId="47095444" w14:textId="77777777">
        <w:trPr>
          <w:jc w:val="center"/>
        </w:trPr>
        <w:tc>
          <w:tcPr>
            <w:tcW w:w="3230" w:type="dxa"/>
            <w:shd w:val="clear" w:color="auto" w:fill="D9EAF7"/>
          </w:tcPr>
          <w:p w14:paraId="33342E90" w14:textId="77777777" w:rsidR="00B77DFC" w:rsidRPr="00815F97" w:rsidRDefault="00000000">
            <w:pPr>
              <w:rPr>
                <w:rFonts w:cs="Times New Roman"/>
                <w:szCs w:val="26"/>
              </w:rPr>
            </w:pPr>
            <w:r w:rsidRPr="00815F97">
              <w:rPr>
                <w:rFonts w:cs="Times New Roman"/>
                <w:szCs w:val="26"/>
              </w:rPr>
              <w:t>Nội dung</w:t>
            </w:r>
          </w:p>
        </w:tc>
        <w:tc>
          <w:tcPr>
            <w:tcW w:w="3230" w:type="dxa"/>
            <w:shd w:val="clear" w:color="auto" w:fill="D9EAF7"/>
          </w:tcPr>
          <w:p w14:paraId="73EB1D8E" w14:textId="77777777" w:rsidR="00B77DFC" w:rsidRPr="00815F97" w:rsidRDefault="00000000">
            <w:pPr>
              <w:rPr>
                <w:rFonts w:cs="Times New Roman"/>
                <w:szCs w:val="26"/>
              </w:rPr>
            </w:pPr>
            <w:r w:rsidRPr="00815F97">
              <w:rPr>
                <w:rFonts w:cs="Times New Roman"/>
                <w:szCs w:val="26"/>
              </w:rPr>
              <w:t>Google Chrome</w:t>
            </w:r>
          </w:p>
        </w:tc>
        <w:tc>
          <w:tcPr>
            <w:tcW w:w="3230" w:type="dxa"/>
            <w:shd w:val="clear" w:color="auto" w:fill="D9EAF7"/>
          </w:tcPr>
          <w:p w14:paraId="1DD9C939" w14:textId="77777777" w:rsidR="00B77DFC" w:rsidRPr="00815F97" w:rsidRDefault="00000000">
            <w:pPr>
              <w:rPr>
                <w:rFonts w:cs="Times New Roman"/>
                <w:szCs w:val="26"/>
              </w:rPr>
            </w:pPr>
            <w:r w:rsidRPr="00815F97">
              <w:rPr>
                <w:rFonts w:cs="Times New Roman"/>
                <w:szCs w:val="26"/>
              </w:rPr>
              <w:t>Microsoft Edge</w:t>
            </w:r>
          </w:p>
        </w:tc>
      </w:tr>
      <w:tr w:rsidR="00B77DFC" w:rsidRPr="00815F97" w14:paraId="258BE134" w14:textId="77777777">
        <w:trPr>
          <w:jc w:val="center"/>
        </w:trPr>
        <w:tc>
          <w:tcPr>
            <w:tcW w:w="3230" w:type="dxa"/>
          </w:tcPr>
          <w:p w14:paraId="4BF29642" w14:textId="77777777" w:rsidR="00B77DFC" w:rsidRPr="00815F97" w:rsidRDefault="00000000">
            <w:pPr>
              <w:rPr>
                <w:rFonts w:cs="Times New Roman"/>
                <w:szCs w:val="26"/>
              </w:rPr>
            </w:pPr>
            <w:r w:rsidRPr="00815F97">
              <w:rPr>
                <w:rFonts w:cs="Times New Roman"/>
                <w:szCs w:val="26"/>
              </w:rPr>
              <w:t>Chặn JavaScript</w:t>
            </w:r>
          </w:p>
        </w:tc>
        <w:tc>
          <w:tcPr>
            <w:tcW w:w="3230" w:type="dxa"/>
          </w:tcPr>
          <w:p w14:paraId="347B4ED9" w14:textId="77777777" w:rsidR="00B77DFC" w:rsidRPr="00815F97" w:rsidRDefault="00000000">
            <w:pPr>
              <w:rPr>
                <w:rFonts w:cs="Times New Roman"/>
                <w:szCs w:val="26"/>
              </w:rPr>
            </w:pPr>
            <w:r w:rsidRPr="00815F97">
              <w:rPr>
                <w:rFonts w:cs="Times New Roman"/>
                <w:szCs w:val="26"/>
              </w:rPr>
              <w:t>Privacy and security → Site settings → JavaScript</w:t>
            </w:r>
          </w:p>
        </w:tc>
        <w:tc>
          <w:tcPr>
            <w:tcW w:w="3230" w:type="dxa"/>
          </w:tcPr>
          <w:p w14:paraId="798CB1BF" w14:textId="77777777" w:rsidR="00B77DFC" w:rsidRPr="00815F97" w:rsidRDefault="00000000">
            <w:pPr>
              <w:rPr>
                <w:rFonts w:cs="Times New Roman"/>
                <w:szCs w:val="26"/>
              </w:rPr>
            </w:pPr>
            <w:r w:rsidRPr="00815F97">
              <w:rPr>
                <w:rFonts w:cs="Times New Roman"/>
                <w:szCs w:val="26"/>
              </w:rPr>
              <w:t>Privacy, search, and services → Site permissions → All permissions → JavaScript</w:t>
            </w:r>
          </w:p>
        </w:tc>
      </w:tr>
      <w:tr w:rsidR="00B77DFC" w:rsidRPr="00815F97" w14:paraId="2DEDBE18" w14:textId="77777777">
        <w:trPr>
          <w:jc w:val="center"/>
        </w:trPr>
        <w:tc>
          <w:tcPr>
            <w:tcW w:w="3230" w:type="dxa"/>
          </w:tcPr>
          <w:p w14:paraId="024B4244" w14:textId="77777777" w:rsidR="00B77DFC" w:rsidRPr="00815F97" w:rsidRDefault="00000000">
            <w:pPr>
              <w:rPr>
                <w:rFonts w:cs="Times New Roman"/>
                <w:szCs w:val="26"/>
              </w:rPr>
            </w:pPr>
            <w:r w:rsidRPr="00815F97">
              <w:rPr>
                <w:rFonts w:cs="Times New Roman"/>
                <w:szCs w:val="26"/>
              </w:rPr>
              <w:lastRenderedPageBreak/>
              <w:t>Hạn chế cookie</w:t>
            </w:r>
          </w:p>
        </w:tc>
        <w:tc>
          <w:tcPr>
            <w:tcW w:w="3230" w:type="dxa"/>
          </w:tcPr>
          <w:p w14:paraId="1C39CAED" w14:textId="77777777" w:rsidR="00B77DFC" w:rsidRPr="00815F97" w:rsidRDefault="00000000">
            <w:pPr>
              <w:rPr>
                <w:rFonts w:cs="Times New Roman"/>
                <w:szCs w:val="26"/>
              </w:rPr>
            </w:pPr>
            <w:r w:rsidRPr="00815F97">
              <w:rPr>
                <w:rFonts w:cs="Times New Roman"/>
                <w:szCs w:val="26"/>
              </w:rPr>
              <w:t>Privacy and security → Third-party cookies</w:t>
            </w:r>
          </w:p>
        </w:tc>
        <w:tc>
          <w:tcPr>
            <w:tcW w:w="3230" w:type="dxa"/>
          </w:tcPr>
          <w:p w14:paraId="702A9D9F" w14:textId="77777777" w:rsidR="00B77DFC" w:rsidRPr="00815F97" w:rsidRDefault="00000000">
            <w:pPr>
              <w:rPr>
                <w:rFonts w:cs="Times New Roman"/>
                <w:szCs w:val="26"/>
              </w:rPr>
            </w:pPr>
            <w:r w:rsidRPr="00815F97">
              <w:rPr>
                <w:rFonts w:cs="Times New Roman"/>
                <w:szCs w:val="26"/>
              </w:rPr>
              <w:t>Privacy, search, and services → Cookies</w:t>
            </w:r>
          </w:p>
        </w:tc>
      </w:tr>
      <w:tr w:rsidR="00B77DFC" w:rsidRPr="00815F97" w14:paraId="6E3EC986" w14:textId="77777777">
        <w:trPr>
          <w:jc w:val="center"/>
        </w:trPr>
        <w:tc>
          <w:tcPr>
            <w:tcW w:w="3230" w:type="dxa"/>
          </w:tcPr>
          <w:p w14:paraId="14A276C3" w14:textId="77777777" w:rsidR="00B77DFC" w:rsidRPr="00815F97" w:rsidRDefault="00000000">
            <w:pPr>
              <w:rPr>
                <w:rFonts w:cs="Times New Roman"/>
                <w:szCs w:val="26"/>
              </w:rPr>
            </w:pPr>
            <w:r w:rsidRPr="00815F97">
              <w:rPr>
                <w:rFonts w:cs="Times New Roman"/>
                <w:szCs w:val="26"/>
              </w:rPr>
              <w:t>Chống theo dõi</w:t>
            </w:r>
          </w:p>
        </w:tc>
        <w:tc>
          <w:tcPr>
            <w:tcW w:w="3230" w:type="dxa"/>
          </w:tcPr>
          <w:p w14:paraId="37B2DABA" w14:textId="77777777" w:rsidR="00B77DFC" w:rsidRPr="00815F97" w:rsidRDefault="00000000">
            <w:pPr>
              <w:rPr>
                <w:rFonts w:cs="Times New Roman"/>
                <w:szCs w:val="26"/>
              </w:rPr>
            </w:pPr>
            <w:r w:rsidRPr="00815F97">
              <w:rPr>
                <w:rFonts w:cs="Times New Roman"/>
                <w:szCs w:val="26"/>
              </w:rPr>
              <w:t>Quản lý quyền và cookie bên thứ ba; có các cơ chế bảo vệ tích hợp</w:t>
            </w:r>
          </w:p>
        </w:tc>
        <w:tc>
          <w:tcPr>
            <w:tcW w:w="3230" w:type="dxa"/>
          </w:tcPr>
          <w:p w14:paraId="637DDAC6" w14:textId="77777777" w:rsidR="00B77DFC" w:rsidRPr="00815F97" w:rsidRDefault="00000000">
            <w:pPr>
              <w:rPr>
                <w:rFonts w:cs="Times New Roman"/>
                <w:szCs w:val="26"/>
              </w:rPr>
            </w:pPr>
            <w:r w:rsidRPr="00815F97">
              <w:rPr>
                <w:rFonts w:cs="Times New Roman"/>
                <w:szCs w:val="26"/>
              </w:rPr>
              <w:t>Tracking Prevention: Basic/Balanced/Strict</w:t>
            </w:r>
          </w:p>
        </w:tc>
      </w:tr>
      <w:tr w:rsidR="00B77DFC" w:rsidRPr="00815F97" w14:paraId="41C945BE" w14:textId="77777777">
        <w:trPr>
          <w:jc w:val="center"/>
        </w:trPr>
        <w:tc>
          <w:tcPr>
            <w:tcW w:w="3230" w:type="dxa"/>
          </w:tcPr>
          <w:p w14:paraId="79C61396" w14:textId="77777777" w:rsidR="00B77DFC" w:rsidRPr="00815F97" w:rsidRDefault="00000000">
            <w:pPr>
              <w:rPr>
                <w:rFonts w:cs="Times New Roman"/>
                <w:szCs w:val="26"/>
              </w:rPr>
            </w:pPr>
            <w:r w:rsidRPr="00815F97">
              <w:rPr>
                <w:rFonts w:cs="Times New Roman"/>
                <w:szCs w:val="26"/>
              </w:rPr>
              <w:t>Bảo vệ website/tải xuống</w:t>
            </w:r>
          </w:p>
        </w:tc>
        <w:tc>
          <w:tcPr>
            <w:tcW w:w="3230" w:type="dxa"/>
          </w:tcPr>
          <w:p w14:paraId="3EEA4FB6" w14:textId="77777777" w:rsidR="00B77DFC" w:rsidRPr="00815F97" w:rsidRDefault="00000000">
            <w:pPr>
              <w:rPr>
                <w:rFonts w:cs="Times New Roman"/>
                <w:szCs w:val="26"/>
              </w:rPr>
            </w:pPr>
            <w:r w:rsidRPr="00815F97">
              <w:rPr>
                <w:rFonts w:cs="Times New Roman"/>
                <w:szCs w:val="26"/>
              </w:rPr>
              <w:t>Chrome Safe Browsing</w:t>
            </w:r>
          </w:p>
        </w:tc>
        <w:tc>
          <w:tcPr>
            <w:tcW w:w="3230" w:type="dxa"/>
          </w:tcPr>
          <w:p w14:paraId="3E00DA73" w14:textId="77777777" w:rsidR="00B77DFC" w:rsidRPr="00815F97" w:rsidRDefault="00000000">
            <w:pPr>
              <w:rPr>
                <w:rFonts w:cs="Times New Roman"/>
                <w:szCs w:val="26"/>
              </w:rPr>
            </w:pPr>
            <w:r w:rsidRPr="00815F97">
              <w:rPr>
                <w:rFonts w:cs="Times New Roman"/>
                <w:szCs w:val="26"/>
              </w:rPr>
              <w:t>Microsoft Defender SmartScreen</w:t>
            </w:r>
          </w:p>
        </w:tc>
      </w:tr>
      <w:tr w:rsidR="00B77DFC" w:rsidRPr="00815F97" w14:paraId="3E835077" w14:textId="77777777">
        <w:trPr>
          <w:jc w:val="center"/>
        </w:trPr>
        <w:tc>
          <w:tcPr>
            <w:tcW w:w="3230" w:type="dxa"/>
          </w:tcPr>
          <w:p w14:paraId="61856D4D" w14:textId="77777777" w:rsidR="00B77DFC" w:rsidRPr="00815F97" w:rsidRDefault="00000000">
            <w:pPr>
              <w:rPr>
                <w:rFonts w:cs="Times New Roman"/>
                <w:szCs w:val="26"/>
              </w:rPr>
            </w:pPr>
            <w:r w:rsidRPr="00815F97">
              <w:rPr>
                <w:rFonts w:cs="Times New Roman"/>
                <w:szCs w:val="26"/>
              </w:rPr>
              <w:t>Tiện ích bảo mật</w:t>
            </w:r>
          </w:p>
        </w:tc>
        <w:tc>
          <w:tcPr>
            <w:tcW w:w="3230" w:type="dxa"/>
          </w:tcPr>
          <w:p w14:paraId="56BF16A9" w14:textId="77777777" w:rsidR="00B77DFC" w:rsidRPr="00815F97" w:rsidRDefault="00000000">
            <w:pPr>
              <w:rPr>
                <w:rFonts w:cs="Times New Roman"/>
                <w:szCs w:val="26"/>
              </w:rPr>
            </w:pPr>
            <w:r w:rsidRPr="00815F97">
              <w:rPr>
                <w:rFonts w:cs="Times New Roman"/>
                <w:szCs w:val="26"/>
              </w:rPr>
              <w:t>Chrome Web Store</w:t>
            </w:r>
          </w:p>
        </w:tc>
        <w:tc>
          <w:tcPr>
            <w:tcW w:w="3230" w:type="dxa"/>
          </w:tcPr>
          <w:p w14:paraId="7BD53C9D" w14:textId="77777777" w:rsidR="00B77DFC" w:rsidRPr="00815F97" w:rsidRDefault="00000000">
            <w:pPr>
              <w:rPr>
                <w:rFonts w:cs="Times New Roman"/>
                <w:szCs w:val="26"/>
              </w:rPr>
            </w:pPr>
            <w:r w:rsidRPr="00815F97">
              <w:rPr>
                <w:rFonts w:cs="Times New Roman"/>
                <w:szCs w:val="26"/>
              </w:rPr>
              <w:t>Microsoft Edge Add-ons</w:t>
            </w:r>
          </w:p>
        </w:tc>
      </w:tr>
      <w:tr w:rsidR="00B77DFC" w:rsidRPr="00815F97" w14:paraId="4F824E40" w14:textId="77777777">
        <w:trPr>
          <w:jc w:val="center"/>
        </w:trPr>
        <w:tc>
          <w:tcPr>
            <w:tcW w:w="3230" w:type="dxa"/>
          </w:tcPr>
          <w:p w14:paraId="4EB2C1C4" w14:textId="77777777" w:rsidR="00B77DFC" w:rsidRPr="00815F97" w:rsidRDefault="00000000">
            <w:pPr>
              <w:rPr>
                <w:rFonts w:cs="Times New Roman"/>
                <w:szCs w:val="26"/>
              </w:rPr>
            </w:pPr>
            <w:r w:rsidRPr="00815F97">
              <w:rPr>
                <w:rFonts w:cs="Times New Roman"/>
                <w:szCs w:val="26"/>
              </w:rPr>
              <w:t>Quản lý quyền tiện ích</w:t>
            </w:r>
          </w:p>
        </w:tc>
        <w:tc>
          <w:tcPr>
            <w:tcW w:w="3230" w:type="dxa"/>
          </w:tcPr>
          <w:p w14:paraId="3AC0628E" w14:textId="77777777" w:rsidR="00B77DFC" w:rsidRPr="00815F97" w:rsidRDefault="00000000">
            <w:pPr>
              <w:rPr>
                <w:rFonts w:cs="Times New Roman"/>
                <w:szCs w:val="26"/>
              </w:rPr>
            </w:pPr>
            <w:r w:rsidRPr="00815F97">
              <w:rPr>
                <w:rFonts w:cs="Times New Roman"/>
                <w:szCs w:val="26"/>
              </w:rPr>
              <w:t>Extensions → Manage extensions → Details/permissions</w:t>
            </w:r>
          </w:p>
        </w:tc>
        <w:tc>
          <w:tcPr>
            <w:tcW w:w="3230" w:type="dxa"/>
          </w:tcPr>
          <w:p w14:paraId="0191C013" w14:textId="77777777" w:rsidR="00B77DFC" w:rsidRPr="00815F97" w:rsidRDefault="00000000">
            <w:pPr>
              <w:rPr>
                <w:rFonts w:cs="Times New Roman"/>
                <w:szCs w:val="26"/>
              </w:rPr>
            </w:pPr>
            <w:r w:rsidRPr="00815F97">
              <w:rPr>
                <w:rFonts w:cs="Times New Roman"/>
                <w:szCs w:val="26"/>
              </w:rPr>
              <w:t>Extensions → Manage extensions → quyền truy cập site</w:t>
            </w:r>
          </w:p>
        </w:tc>
      </w:tr>
    </w:tbl>
    <w:p w14:paraId="3BB5B9D8" w14:textId="695EAAEA" w:rsidR="00B77DFC" w:rsidRPr="00815F97" w:rsidRDefault="00D16808">
      <w:pPr>
        <w:pStyle w:val="Heading1"/>
        <w:rPr>
          <w:rFonts w:ascii="Times New Roman" w:hAnsi="Times New Roman" w:cs="Times New Roman"/>
          <w:sz w:val="26"/>
          <w:szCs w:val="26"/>
        </w:rPr>
      </w:pPr>
      <w:r>
        <w:rPr>
          <w:rFonts w:ascii="Times New Roman" w:hAnsi="Times New Roman" w:cs="Times New Roman"/>
          <w:sz w:val="26"/>
          <w:szCs w:val="26"/>
        </w:rPr>
        <w:t>6</w:t>
      </w:r>
      <w:r w:rsidR="00000000" w:rsidRPr="00815F97">
        <w:rPr>
          <w:rFonts w:ascii="Times New Roman" w:hAnsi="Times New Roman" w:cs="Times New Roman"/>
          <w:sz w:val="26"/>
          <w:szCs w:val="26"/>
        </w:rPr>
        <w:t>. Đánh giá và lưu ý bảo mật</w:t>
      </w:r>
    </w:p>
    <w:p w14:paraId="45A7660A" w14:textId="77777777" w:rsidR="00B77DFC" w:rsidRPr="00815F97" w:rsidRDefault="00000000">
      <w:pPr>
        <w:rPr>
          <w:rFonts w:cs="Times New Roman"/>
          <w:szCs w:val="26"/>
        </w:rPr>
      </w:pPr>
      <w:r w:rsidRPr="00815F97">
        <w:rPr>
          <w:rFonts w:cs="Times New Roman"/>
          <w:szCs w:val="26"/>
        </w:rPr>
        <w:t>Không nên chặn JavaScript trên toàn bộ Internet nếu không cần thiết vì nhiều website phụ thuộc vào JavaScript.</w:t>
      </w:r>
    </w:p>
    <w:p w14:paraId="42026DEA" w14:textId="77777777" w:rsidR="00B77DFC" w:rsidRPr="00815F97" w:rsidRDefault="00000000">
      <w:pPr>
        <w:rPr>
          <w:rFonts w:cs="Times New Roman"/>
          <w:szCs w:val="26"/>
        </w:rPr>
      </w:pPr>
      <w:r w:rsidRPr="00815F97">
        <w:rPr>
          <w:rFonts w:cs="Times New Roman"/>
          <w:szCs w:val="26"/>
        </w:rPr>
        <w:t>Chặn cookie bên thứ ba là biện pháp hạn chế theo dõi tương đối hiệu quả, nhưng có thể ảnh hưởng đến đăng nhập hoặc nội dung nhúng của một số website.</w:t>
      </w:r>
    </w:p>
    <w:p w14:paraId="723F9381" w14:textId="77777777" w:rsidR="00B77DFC" w:rsidRPr="00815F97" w:rsidRDefault="00000000">
      <w:pPr>
        <w:rPr>
          <w:rFonts w:cs="Times New Roman"/>
          <w:szCs w:val="26"/>
        </w:rPr>
      </w:pPr>
      <w:r w:rsidRPr="00815F97">
        <w:rPr>
          <w:rFonts w:cs="Times New Roman"/>
          <w:szCs w:val="26"/>
        </w:rPr>
        <w:t>Tiện ích mở rộng có quyền truy cập dữ liệu website nên bản thân tiện ích cũng là một thành phần cần được bảo vệ.</w:t>
      </w:r>
    </w:p>
    <w:p w14:paraId="0C0AB27A" w14:textId="77777777" w:rsidR="00B77DFC" w:rsidRPr="00815F97" w:rsidRDefault="00000000">
      <w:pPr>
        <w:rPr>
          <w:rFonts w:cs="Times New Roman"/>
          <w:szCs w:val="26"/>
        </w:rPr>
      </w:pPr>
      <w:r w:rsidRPr="00815F97">
        <w:rPr>
          <w:rFonts w:cs="Times New Roman"/>
          <w:szCs w:val="26"/>
        </w:rPr>
        <w:t>Chỉ cài tiện ích từ cửa hàng chính thức và kiểm tra đúng nhà phát triển.</w:t>
      </w:r>
    </w:p>
    <w:p w14:paraId="116DBA7B" w14:textId="77777777" w:rsidR="00B77DFC" w:rsidRPr="00815F97" w:rsidRDefault="00000000">
      <w:pPr>
        <w:rPr>
          <w:rFonts w:cs="Times New Roman"/>
          <w:szCs w:val="26"/>
        </w:rPr>
      </w:pPr>
      <w:r w:rsidRPr="00815F97">
        <w:rPr>
          <w:rFonts w:cs="Times New Roman"/>
          <w:szCs w:val="26"/>
        </w:rPr>
        <w:t>Không nên cài quá nhiều tiện ích vì mỗi tiện ích có thể làm tăng bề mặt tấn công và quyền truy cập dữ liệu.</w:t>
      </w:r>
    </w:p>
    <w:p w14:paraId="3997B117" w14:textId="77777777" w:rsidR="00B77DFC" w:rsidRPr="00815F97" w:rsidRDefault="00000000">
      <w:pPr>
        <w:rPr>
          <w:rFonts w:cs="Times New Roman"/>
          <w:szCs w:val="26"/>
        </w:rPr>
      </w:pPr>
      <w:r w:rsidRPr="00815F97">
        <w:rPr>
          <w:rFonts w:cs="Times New Roman"/>
          <w:szCs w:val="26"/>
        </w:rPr>
        <w:t>Luôn cập nhật trình duyệt để nhận các bản vá bảo mật.</w:t>
      </w:r>
    </w:p>
    <w:p w14:paraId="4FEBB06A" w14:textId="113483D2" w:rsidR="00B77DFC" w:rsidRPr="00815F97" w:rsidRDefault="00000000">
      <w:pPr>
        <w:rPr>
          <w:rFonts w:cs="Times New Roman"/>
          <w:szCs w:val="26"/>
        </w:rPr>
      </w:pPr>
      <w:r w:rsidRPr="00815F97">
        <w:rPr>
          <w:rFonts w:cs="Times New Roman"/>
          <w:szCs w:val="26"/>
        </w:rPr>
        <w:t>Đối với Edge, Balanced Tracking Prevention thường là cấu hình thực tế dễ sử dụng hơn Strict; Strict có thể gây lỗi tương thích trên một số website.</w:t>
      </w:r>
    </w:p>
    <w:sectPr w:rsidR="00B77DFC" w:rsidRPr="00815F97"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713443">
    <w:abstractNumId w:val="8"/>
  </w:num>
  <w:num w:numId="2" w16cid:durableId="54088533">
    <w:abstractNumId w:val="6"/>
  </w:num>
  <w:num w:numId="3" w16cid:durableId="393435128">
    <w:abstractNumId w:val="5"/>
  </w:num>
  <w:num w:numId="4" w16cid:durableId="139199430">
    <w:abstractNumId w:val="4"/>
  </w:num>
  <w:num w:numId="5" w16cid:durableId="1292903808">
    <w:abstractNumId w:val="7"/>
  </w:num>
  <w:num w:numId="6" w16cid:durableId="649362452">
    <w:abstractNumId w:val="3"/>
  </w:num>
  <w:num w:numId="7" w16cid:durableId="2112891628">
    <w:abstractNumId w:val="2"/>
  </w:num>
  <w:num w:numId="8" w16cid:durableId="110513316">
    <w:abstractNumId w:val="1"/>
  </w:num>
  <w:num w:numId="9" w16cid:durableId="36532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AA9"/>
    <w:rsid w:val="00326F90"/>
    <w:rsid w:val="00665A35"/>
    <w:rsid w:val="00815F97"/>
    <w:rsid w:val="00AA1D8D"/>
    <w:rsid w:val="00B47730"/>
    <w:rsid w:val="00B77DFC"/>
    <w:rsid w:val="00CB0664"/>
    <w:rsid w:val="00D168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3B348"/>
  <w14:defaultImageDpi w14:val="300"/>
  <w15:docId w15:val="{35524623-911D-458F-A505-86AF2B264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Ngoc</cp:lastModifiedBy>
  <cp:revision>2</cp:revision>
  <dcterms:created xsi:type="dcterms:W3CDTF">2013-12-23T23:15:00Z</dcterms:created>
  <dcterms:modified xsi:type="dcterms:W3CDTF">2026-09-30T01:14:00Z</dcterms:modified>
  <cp:category/>
</cp:coreProperties>
</file>