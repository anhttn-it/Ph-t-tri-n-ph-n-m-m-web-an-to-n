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1E0D2" w14:textId="77777777" w:rsidR="00145B26" w:rsidRPr="00563EE2" w:rsidRDefault="00000000">
      <w:pPr>
        <w:jc w:val="center"/>
        <w:rPr>
          <w:rFonts w:cs="Times New Roman"/>
          <w:sz w:val="26"/>
          <w:szCs w:val="26"/>
        </w:rPr>
      </w:pPr>
      <w:r w:rsidRPr="00563EE2">
        <w:rPr>
          <w:rFonts w:cs="Times New Roman"/>
          <w:b/>
          <w:sz w:val="26"/>
          <w:szCs w:val="26"/>
        </w:rPr>
        <w:t>BÀI TẬP 4.2: PHÂN TÍCH COOKIES TRÊN TRÌNH DUYỆT</w:t>
      </w:r>
    </w:p>
    <w:p w14:paraId="3A9AA71D" w14:textId="77777777" w:rsidR="00145B26" w:rsidRPr="00563EE2" w:rsidRDefault="00000000">
      <w:pPr>
        <w:jc w:val="center"/>
        <w:rPr>
          <w:rFonts w:cs="Times New Roman"/>
          <w:sz w:val="26"/>
          <w:szCs w:val="26"/>
        </w:rPr>
      </w:pPr>
      <w:r w:rsidRPr="00563EE2">
        <w:rPr>
          <w:rFonts w:cs="Times New Roman"/>
          <w:sz w:val="26"/>
          <w:szCs w:val="26"/>
        </w:rPr>
        <w:t>Google Chrome và Microsoft Edge</w:t>
      </w:r>
    </w:p>
    <w:p w14:paraId="5A09E0AB" w14:textId="77777777" w:rsidR="00145B26" w:rsidRPr="00563EE2" w:rsidRDefault="00000000">
      <w:pPr>
        <w:pStyle w:val="Heading1"/>
        <w:rPr>
          <w:rFonts w:ascii="Times New Roman" w:hAnsi="Times New Roman" w:cs="Times New Roman"/>
          <w:sz w:val="26"/>
          <w:szCs w:val="26"/>
        </w:rPr>
      </w:pPr>
      <w:r w:rsidRPr="00563EE2">
        <w:rPr>
          <w:rFonts w:ascii="Times New Roman" w:hAnsi="Times New Roman" w:cs="Times New Roman"/>
          <w:sz w:val="26"/>
          <w:szCs w:val="26"/>
        </w:rPr>
        <w:t>1. Mục tiêu</w:t>
      </w:r>
    </w:p>
    <w:p w14:paraId="47FCF7DB" w14:textId="77777777" w:rsidR="00145B26" w:rsidRPr="00563EE2" w:rsidRDefault="00000000">
      <w:pPr>
        <w:pStyle w:val="ListBullet"/>
        <w:rPr>
          <w:rFonts w:cs="Times New Roman"/>
          <w:sz w:val="26"/>
          <w:szCs w:val="26"/>
        </w:rPr>
      </w:pPr>
      <w:r w:rsidRPr="00563EE2">
        <w:rPr>
          <w:rFonts w:cs="Times New Roman"/>
          <w:sz w:val="26"/>
          <w:szCs w:val="26"/>
        </w:rPr>
        <w:t>Phân tích cookies trên hai trình duyệt đã chọn ở Bài 4.1: Google Chrome và Microsoft Edge.</w:t>
      </w:r>
    </w:p>
    <w:p w14:paraId="4EBD7070" w14:textId="77777777" w:rsidR="00145B26" w:rsidRPr="00563EE2" w:rsidRDefault="00000000">
      <w:pPr>
        <w:pStyle w:val="ListBullet"/>
        <w:rPr>
          <w:rFonts w:cs="Times New Roman"/>
          <w:sz w:val="26"/>
          <w:szCs w:val="26"/>
        </w:rPr>
      </w:pPr>
      <w:r w:rsidRPr="00563EE2">
        <w:rPr>
          <w:rFonts w:cs="Times New Roman"/>
          <w:sz w:val="26"/>
          <w:szCs w:val="26"/>
        </w:rPr>
        <w:t>Phân biệt first-party cookie và third-party cookie.</w:t>
      </w:r>
    </w:p>
    <w:p w14:paraId="548F5765" w14:textId="77777777" w:rsidR="00145B26" w:rsidRPr="00563EE2" w:rsidRDefault="00000000">
      <w:pPr>
        <w:pStyle w:val="ListBullet"/>
        <w:rPr>
          <w:rFonts w:cs="Times New Roman"/>
          <w:sz w:val="26"/>
          <w:szCs w:val="26"/>
        </w:rPr>
      </w:pPr>
      <w:r w:rsidRPr="00563EE2">
        <w:rPr>
          <w:rFonts w:cs="Times New Roman"/>
          <w:sz w:val="26"/>
          <w:szCs w:val="26"/>
        </w:rPr>
        <w:t>Kiểm tra persistent cookie và session cookie thông qua Expires/Max-Age.</w:t>
      </w:r>
    </w:p>
    <w:p w14:paraId="1A18AE50" w14:textId="77777777" w:rsidR="00145B26" w:rsidRPr="00563EE2" w:rsidRDefault="00000000">
      <w:pPr>
        <w:pStyle w:val="ListBullet"/>
        <w:rPr>
          <w:rFonts w:cs="Times New Roman"/>
          <w:sz w:val="26"/>
          <w:szCs w:val="26"/>
        </w:rPr>
      </w:pPr>
      <w:r w:rsidRPr="00563EE2">
        <w:rPr>
          <w:rFonts w:cs="Times New Roman"/>
          <w:sz w:val="26"/>
          <w:szCs w:val="26"/>
        </w:rPr>
        <w:t>Quan sát các thuộc tính bảo mật: Domain, Path, Secure, HttpOnly và SameSite.</w:t>
      </w:r>
    </w:p>
    <w:p w14:paraId="3FE3E6C3" w14:textId="77777777" w:rsidR="00145B26" w:rsidRPr="00563EE2" w:rsidRDefault="00000000">
      <w:pPr>
        <w:pStyle w:val="ListBullet"/>
        <w:rPr>
          <w:rFonts w:cs="Times New Roman"/>
          <w:sz w:val="26"/>
          <w:szCs w:val="26"/>
        </w:rPr>
      </w:pPr>
      <w:r w:rsidRPr="00563EE2">
        <w:rPr>
          <w:rFonts w:cs="Times New Roman"/>
          <w:sz w:val="26"/>
          <w:szCs w:val="26"/>
        </w:rPr>
        <w:t>Thực hành xóa cookie không cần thiết theo website hoặc theo khoảng thời gian.</w:t>
      </w:r>
    </w:p>
    <w:p w14:paraId="2518AD6B" w14:textId="77777777" w:rsidR="00145B26" w:rsidRPr="00563EE2" w:rsidRDefault="00000000">
      <w:pPr>
        <w:pStyle w:val="ListBullet"/>
        <w:rPr>
          <w:rFonts w:cs="Times New Roman"/>
          <w:sz w:val="26"/>
          <w:szCs w:val="26"/>
        </w:rPr>
      </w:pPr>
      <w:r w:rsidRPr="00563EE2">
        <w:rPr>
          <w:rFonts w:cs="Times New Roman"/>
          <w:sz w:val="26"/>
          <w:szCs w:val="26"/>
        </w:rPr>
        <w:t>Đánh giá tác động của việc xóa/chặn cookie đối với đăng nhập, chức năng website và quyền riêng tư.</w:t>
      </w:r>
    </w:p>
    <w:p w14:paraId="3EC1AEE6" w14:textId="77777777" w:rsidR="00145B26" w:rsidRPr="00563EE2" w:rsidRDefault="00000000">
      <w:pPr>
        <w:pStyle w:val="Heading1"/>
        <w:rPr>
          <w:rFonts w:ascii="Times New Roman" w:hAnsi="Times New Roman" w:cs="Times New Roman"/>
          <w:sz w:val="26"/>
          <w:szCs w:val="26"/>
        </w:rPr>
      </w:pPr>
      <w:r w:rsidRPr="00563EE2">
        <w:rPr>
          <w:rFonts w:ascii="Times New Roman" w:hAnsi="Times New Roman" w:cs="Times New Roman"/>
          <w:sz w:val="26"/>
          <w:szCs w:val="26"/>
        </w:rPr>
        <w:t>2. Cơ sở lý thuyết</w:t>
      </w:r>
    </w:p>
    <w:p w14:paraId="275F7CE8" w14:textId="77777777" w:rsidR="00145B26" w:rsidRPr="00563EE2" w:rsidRDefault="00000000">
      <w:pPr>
        <w:pStyle w:val="Heading2"/>
        <w:rPr>
          <w:rFonts w:ascii="Times New Roman" w:hAnsi="Times New Roman" w:cs="Times New Roman"/>
        </w:rPr>
      </w:pPr>
      <w:r w:rsidRPr="00563EE2">
        <w:rPr>
          <w:rFonts w:ascii="Times New Roman" w:hAnsi="Times New Roman" w:cs="Times New Roman"/>
        </w:rPr>
        <w:t>2.1. Cookie là gì?</w:t>
      </w:r>
    </w:p>
    <w:p w14:paraId="15479179" w14:textId="77777777" w:rsidR="00145B26" w:rsidRPr="00563EE2" w:rsidRDefault="00000000">
      <w:pPr>
        <w:rPr>
          <w:rFonts w:cs="Times New Roman"/>
          <w:sz w:val="26"/>
          <w:szCs w:val="26"/>
        </w:rPr>
      </w:pPr>
      <w:r w:rsidRPr="00563EE2">
        <w:rPr>
          <w:rFonts w:cs="Times New Roman"/>
          <w:sz w:val="26"/>
          <w:szCs w:val="26"/>
        </w:rPr>
        <w:t>Cookie là dữ liệu nhỏ do website tạo và lưu trên trình duyệt. Cookie thường được dùng để duy trì trạng thái đăng nhập, ghi nhớ tùy chọn, giỏ hàng và các thông tin phục vụ hoạt động của website. Chrome và Edge đều hỗ trợ xem, chặn và xóa cookie.</w:t>
      </w:r>
    </w:p>
    <w:p w14:paraId="75A4837B" w14:textId="77777777" w:rsidR="00145B26" w:rsidRPr="00563EE2" w:rsidRDefault="00000000">
      <w:pPr>
        <w:pStyle w:val="Heading2"/>
        <w:rPr>
          <w:rFonts w:ascii="Times New Roman" w:hAnsi="Times New Roman" w:cs="Times New Roman"/>
        </w:rPr>
      </w:pPr>
      <w:r w:rsidRPr="00563EE2">
        <w:rPr>
          <w:rFonts w:ascii="Times New Roman" w:hAnsi="Times New Roman" w:cs="Times New Roman"/>
        </w:rPr>
        <w:t>2.2. First-party và Third-party cookie</w:t>
      </w:r>
    </w:p>
    <w:tbl>
      <w:tblPr>
        <w:tblStyle w:val="TableGrid"/>
        <w:tblW w:w="0" w:type="auto"/>
        <w:jc w:val="center"/>
        <w:tblLook w:val="04A0" w:firstRow="1" w:lastRow="0" w:firstColumn="1" w:lastColumn="0" w:noHBand="0" w:noVBand="1"/>
      </w:tblPr>
      <w:tblGrid>
        <w:gridCol w:w="3312"/>
        <w:gridCol w:w="3312"/>
        <w:gridCol w:w="3312"/>
      </w:tblGrid>
      <w:tr w:rsidR="00145B26" w:rsidRPr="00563EE2" w14:paraId="26493B7D" w14:textId="77777777">
        <w:trPr>
          <w:jc w:val="center"/>
        </w:trPr>
        <w:tc>
          <w:tcPr>
            <w:tcW w:w="3312" w:type="dxa"/>
            <w:shd w:val="clear" w:color="auto" w:fill="D9EAF7"/>
          </w:tcPr>
          <w:p w14:paraId="4354EC30" w14:textId="77777777" w:rsidR="00145B26" w:rsidRPr="00563EE2" w:rsidRDefault="00000000">
            <w:pPr>
              <w:rPr>
                <w:rFonts w:cs="Times New Roman"/>
                <w:sz w:val="26"/>
                <w:szCs w:val="26"/>
              </w:rPr>
            </w:pPr>
            <w:r w:rsidRPr="00563EE2">
              <w:rPr>
                <w:rFonts w:cs="Times New Roman"/>
                <w:sz w:val="26"/>
                <w:szCs w:val="26"/>
              </w:rPr>
              <w:t>Loại</w:t>
            </w:r>
          </w:p>
        </w:tc>
        <w:tc>
          <w:tcPr>
            <w:tcW w:w="3312" w:type="dxa"/>
            <w:shd w:val="clear" w:color="auto" w:fill="D9EAF7"/>
          </w:tcPr>
          <w:p w14:paraId="2BF5B37F" w14:textId="77777777" w:rsidR="00145B26" w:rsidRPr="00563EE2" w:rsidRDefault="00000000">
            <w:pPr>
              <w:rPr>
                <w:rFonts w:cs="Times New Roman"/>
                <w:sz w:val="26"/>
                <w:szCs w:val="26"/>
              </w:rPr>
            </w:pPr>
            <w:r w:rsidRPr="00563EE2">
              <w:rPr>
                <w:rFonts w:cs="Times New Roman"/>
                <w:sz w:val="26"/>
                <w:szCs w:val="26"/>
              </w:rPr>
              <w:t>Khái niệm</w:t>
            </w:r>
          </w:p>
        </w:tc>
        <w:tc>
          <w:tcPr>
            <w:tcW w:w="3312" w:type="dxa"/>
            <w:shd w:val="clear" w:color="auto" w:fill="D9EAF7"/>
          </w:tcPr>
          <w:p w14:paraId="0BF3E29C" w14:textId="77777777" w:rsidR="00145B26" w:rsidRPr="00563EE2" w:rsidRDefault="00000000">
            <w:pPr>
              <w:rPr>
                <w:rFonts w:cs="Times New Roman"/>
                <w:sz w:val="26"/>
                <w:szCs w:val="26"/>
              </w:rPr>
            </w:pPr>
            <w:r w:rsidRPr="00563EE2">
              <w:rPr>
                <w:rFonts w:cs="Times New Roman"/>
                <w:sz w:val="26"/>
                <w:szCs w:val="26"/>
              </w:rPr>
              <w:t>Ví dụ</w:t>
            </w:r>
          </w:p>
        </w:tc>
      </w:tr>
      <w:tr w:rsidR="00145B26" w:rsidRPr="00563EE2" w14:paraId="573A0567" w14:textId="77777777">
        <w:trPr>
          <w:jc w:val="center"/>
        </w:trPr>
        <w:tc>
          <w:tcPr>
            <w:tcW w:w="3312" w:type="dxa"/>
          </w:tcPr>
          <w:p w14:paraId="627BE274" w14:textId="77777777" w:rsidR="00145B26" w:rsidRPr="00563EE2" w:rsidRDefault="00000000">
            <w:pPr>
              <w:rPr>
                <w:rFonts w:cs="Times New Roman"/>
                <w:sz w:val="26"/>
                <w:szCs w:val="26"/>
              </w:rPr>
            </w:pPr>
            <w:r w:rsidRPr="00563EE2">
              <w:rPr>
                <w:rFonts w:cs="Times New Roman"/>
                <w:sz w:val="26"/>
                <w:szCs w:val="26"/>
              </w:rPr>
              <w:t>First-party</w:t>
            </w:r>
          </w:p>
        </w:tc>
        <w:tc>
          <w:tcPr>
            <w:tcW w:w="3312" w:type="dxa"/>
          </w:tcPr>
          <w:p w14:paraId="45AB773F" w14:textId="77777777" w:rsidR="00145B26" w:rsidRPr="00563EE2" w:rsidRDefault="00000000">
            <w:pPr>
              <w:rPr>
                <w:rFonts w:cs="Times New Roman"/>
                <w:sz w:val="26"/>
                <w:szCs w:val="26"/>
              </w:rPr>
            </w:pPr>
            <w:r w:rsidRPr="00563EE2">
              <w:rPr>
                <w:rFonts w:cs="Times New Roman"/>
                <w:sz w:val="26"/>
                <w:szCs w:val="26"/>
              </w:rPr>
              <w:t>Do chính website đang truy cập tạo ra.</w:t>
            </w:r>
          </w:p>
        </w:tc>
        <w:tc>
          <w:tcPr>
            <w:tcW w:w="3312" w:type="dxa"/>
          </w:tcPr>
          <w:p w14:paraId="5E0A966F" w14:textId="77777777" w:rsidR="00145B26" w:rsidRPr="00563EE2" w:rsidRDefault="00000000">
            <w:pPr>
              <w:rPr>
                <w:rFonts w:cs="Times New Roman"/>
                <w:sz w:val="26"/>
                <w:szCs w:val="26"/>
              </w:rPr>
            </w:pPr>
            <w:r w:rsidRPr="00563EE2">
              <w:rPr>
                <w:rFonts w:cs="Times New Roman"/>
                <w:sz w:val="26"/>
                <w:szCs w:val="26"/>
              </w:rPr>
              <w:t>Đăng nhập, ngôn ngữ, giỏ hàng.</w:t>
            </w:r>
          </w:p>
        </w:tc>
      </w:tr>
      <w:tr w:rsidR="00145B26" w:rsidRPr="00563EE2" w14:paraId="56CEA256" w14:textId="77777777">
        <w:trPr>
          <w:jc w:val="center"/>
        </w:trPr>
        <w:tc>
          <w:tcPr>
            <w:tcW w:w="3312" w:type="dxa"/>
          </w:tcPr>
          <w:p w14:paraId="67EE1B87" w14:textId="77777777" w:rsidR="00145B26" w:rsidRPr="00563EE2" w:rsidRDefault="00000000">
            <w:pPr>
              <w:rPr>
                <w:rFonts w:cs="Times New Roman"/>
                <w:sz w:val="26"/>
                <w:szCs w:val="26"/>
              </w:rPr>
            </w:pPr>
            <w:r w:rsidRPr="00563EE2">
              <w:rPr>
                <w:rFonts w:cs="Times New Roman"/>
                <w:sz w:val="26"/>
                <w:szCs w:val="26"/>
              </w:rPr>
              <w:t>Third-party</w:t>
            </w:r>
          </w:p>
        </w:tc>
        <w:tc>
          <w:tcPr>
            <w:tcW w:w="3312" w:type="dxa"/>
          </w:tcPr>
          <w:p w14:paraId="34A30573" w14:textId="77777777" w:rsidR="00145B26" w:rsidRPr="00563EE2" w:rsidRDefault="00000000">
            <w:pPr>
              <w:rPr>
                <w:rFonts w:cs="Times New Roman"/>
                <w:sz w:val="26"/>
                <w:szCs w:val="26"/>
              </w:rPr>
            </w:pPr>
            <w:r w:rsidRPr="00563EE2">
              <w:rPr>
                <w:rFonts w:cs="Times New Roman"/>
                <w:sz w:val="26"/>
                <w:szCs w:val="26"/>
              </w:rPr>
              <w:t>Liên quan đến miền khác với website đang truy cập, thường qua nội dung nhúng.</w:t>
            </w:r>
          </w:p>
        </w:tc>
        <w:tc>
          <w:tcPr>
            <w:tcW w:w="3312" w:type="dxa"/>
          </w:tcPr>
          <w:p w14:paraId="6D14ECD5" w14:textId="77777777" w:rsidR="00145B26" w:rsidRPr="00563EE2" w:rsidRDefault="00000000">
            <w:pPr>
              <w:rPr>
                <w:rFonts w:cs="Times New Roman"/>
                <w:sz w:val="26"/>
                <w:szCs w:val="26"/>
              </w:rPr>
            </w:pPr>
            <w:r w:rsidRPr="00563EE2">
              <w:rPr>
                <w:rFonts w:cs="Times New Roman"/>
                <w:sz w:val="26"/>
                <w:szCs w:val="26"/>
              </w:rPr>
              <w:t>Quảng cáo, phân tích, nội dung nhúng.</w:t>
            </w:r>
          </w:p>
        </w:tc>
      </w:tr>
    </w:tbl>
    <w:p w14:paraId="503699EE" w14:textId="77777777" w:rsidR="00145B26" w:rsidRPr="00563EE2" w:rsidRDefault="00000000">
      <w:pPr>
        <w:rPr>
          <w:rFonts w:cs="Times New Roman"/>
          <w:sz w:val="26"/>
          <w:szCs w:val="26"/>
        </w:rPr>
      </w:pPr>
      <w:r w:rsidRPr="00563EE2">
        <w:rPr>
          <w:rFonts w:cs="Times New Roman"/>
          <w:sz w:val="26"/>
          <w:szCs w:val="26"/>
        </w:rPr>
        <w:t>Third-party cookie không mặc nhiên là cookie độc hại, nhưng có thể liên quan đến theo dõi hoạt động giữa các website.</w:t>
      </w:r>
    </w:p>
    <w:p w14:paraId="59BC0D63" w14:textId="77777777" w:rsidR="00145B26" w:rsidRPr="00563EE2" w:rsidRDefault="00000000">
      <w:pPr>
        <w:pStyle w:val="Heading2"/>
        <w:rPr>
          <w:rFonts w:ascii="Times New Roman" w:hAnsi="Times New Roman" w:cs="Times New Roman"/>
        </w:rPr>
      </w:pPr>
      <w:r w:rsidRPr="00563EE2">
        <w:rPr>
          <w:rFonts w:ascii="Times New Roman" w:hAnsi="Times New Roman" w:cs="Times New Roman"/>
        </w:rPr>
        <w:t>2.3. Persistent và Session cookie</w:t>
      </w:r>
    </w:p>
    <w:tbl>
      <w:tblPr>
        <w:tblStyle w:val="TableGrid"/>
        <w:tblW w:w="0" w:type="auto"/>
        <w:jc w:val="center"/>
        <w:tblLook w:val="04A0" w:firstRow="1" w:lastRow="0" w:firstColumn="1" w:lastColumn="0" w:noHBand="0" w:noVBand="1"/>
      </w:tblPr>
      <w:tblGrid>
        <w:gridCol w:w="3312"/>
        <w:gridCol w:w="3312"/>
        <w:gridCol w:w="3312"/>
      </w:tblGrid>
      <w:tr w:rsidR="00145B26" w:rsidRPr="00563EE2" w14:paraId="7B4D2DE3" w14:textId="77777777">
        <w:trPr>
          <w:jc w:val="center"/>
        </w:trPr>
        <w:tc>
          <w:tcPr>
            <w:tcW w:w="3312" w:type="dxa"/>
            <w:shd w:val="clear" w:color="auto" w:fill="D9EAF7"/>
          </w:tcPr>
          <w:p w14:paraId="1E5A6536" w14:textId="77777777" w:rsidR="00145B26" w:rsidRPr="00563EE2" w:rsidRDefault="00000000">
            <w:pPr>
              <w:rPr>
                <w:rFonts w:cs="Times New Roman"/>
                <w:sz w:val="26"/>
                <w:szCs w:val="26"/>
              </w:rPr>
            </w:pPr>
            <w:r w:rsidRPr="00563EE2">
              <w:rPr>
                <w:rFonts w:cs="Times New Roman"/>
                <w:sz w:val="26"/>
                <w:szCs w:val="26"/>
              </w:rPr>
              <w:t>Loại</w:t>
            </w:r>
          </w:p>
        </w:tc>
        <w:tc>
          <w:tcPr>
            <w:tcW w:w="3312" w:type="dxa"/>
            <w:shd w:val="clear" w:color="auto" w:fill="D9EAF7"/>
          </w:tcPr>
          <w:p w14:paraId="0CE97EB8" w14:textId="77777777" w:rsidR="00145B26" w:rsidRPr="00563EE2" w:rsidRDefault="00000000">
            <w:pPr>
              <w:rPr>
                <w:rFonts w:cs="Times New Roman"/>
                <w:sz w:val="26"/>
                <w:szCs w:val="26"/>
              </w:rPr>
            </w:pPr>
            <w:r w:rsidRPr="00563EE2">
              <w:rPr>
                <w:rFonts w:cs="Times New Roman"/>
                <w:sz w:val="26"/>
                <w:szCs w:val="26"/>
              </w:rPr>
              <w:t>Đặc điểm</w:t>
            </w:r>
          </w:p>
        </w:tc>
        <w:tc>
          <w:tcPr>
            <w:tcW w:w="3312" w:type="dxa"/>
            <w:shd w:val="clear" w:color="auto" w:fill="D9EAF7"/>
          </w:tcPr>
          <w:p w14:paraId="74AF11DC" w14:textId="77777777" w:rsidR="00145B26" w:rsidRPr="00563EE2" w:rsidRDefault="00000000">
            <w:pPr>
              <w:rPr>
                <w:rFonts w:cs="Times New Roman"/>
                <w:sz w:val="26"/>
                <w:szCs w:val="26"/>
              </w:rPr>
            </w:pPr>
            <w:r w:rsidRPr="00563EE2">
              <w:rPr>
                <w:rFonts w:cs="Times New Roman"/>
                <w:sz w:val="26"/>
                <w:szCs w:val="26"/>
              </w:rPr>
              <w:t>Dấu hiệu phân tích</w:t>
            </w:r>
          </w:p>
        </w:tc>
      </w:tr>
      <w:tr w:rsidR="00145B26" w:rsidRPr="00563EE2" w14:paraId="7E0855E2" w14:textId="77777777">
        <w:trPr>
          <w:jc w:val="center"/>
        </w:trPr>
        <w:tc>
          <w:tcPr>
            <w:tcW w:w="3312" w:type="dxa"/>
          </w:tcPr>
          <w:p w14:paraId="5AE65F2A" w14:textId="77777777" w:rsidR="00145B26" w:rsidRPr="00563EE2" w:rsidRDefault="00000000">
            <w:pPr>
              <w:rPr>
                <w:rFonts w:cs="Times New Roman"/>
                <w:sz w:val="26"/>
                <w:szCs w:val="26"/>
              </w:rPr>
            </w:pPr>
            <w:r w:rsidRPr="00563EE2">
              <w:rPr>
                <w:rFonts w:cs="Times New Roman"/>
                <w:sz w:val="26"/>
                <w:szCs w:val="26"/>
              </w:rPr>
              <w:t>Persistent</w:t>
            </w:r>
          </w:p>
        </w:tc>
        <w:tc>
          <w:tcPr>
            <w:tcW w:w="3312" w:type="dxa"/>
          </w:tcPr>
          <w:p w14:paraId="52DDB848" w14:textId="77777777" w:rsidR="00145B26" w:rsidRPr="00563EE2" w:rsidRDefault="00000000">
            <w:pPr>
              <w:rPr>
                <w:rFonts w:cs="Times New Roman"/>
                <w:sz w:val="26"/>
                <w:szCs w:val="26"/>
              </w:rPr>
            </w:pPr>
            <w:r w:rsidRPr="00563EE2">
              <w:rPr>
                <w:rFonts w:cs="Times New Roman"/>
                <w:sz w:val="26"/>
                <w:szCs w:val="26"/>
              </w:rPr>
              <w:t>Có thời hạn tồn tại cụ thể và có thể còn sau khi đóng trình duyệt.</w:t>
            </w:r>
          </w:p>
        </w:tc>
        <w:tc>
          <w:tcPr>
            <w:tcW w:w="3312" w:type="dxa"/>
          </w:tcPr>
          <w:p w14:paraId="1EF37CD2" w14:textId="77777777" w:rsidR="00145B26" w:rsidRPr="00563EE2" w:rsidRDefault="00000000">
            <w:pPr>
              <w:rPr>
                <w:rFonts w:cs="Times New Roman"/>
                <w:sz w:val="26"/>
                <w:szCs w:val="26"/>
              </w:rPr>
            </w:pPr>
            <w:r w:rsidRPr="00563EE2">
              <w:rPr>
                <w:rFonts w:cs="Times New Roman"/>
                <w:sz w:val="26"/>
                <w:szCs w:val="26"/>
              </w:rPr>
              <w:t>Có Expires hoặc Max-Age.</w:t>
            </w:r>
          </w:p>
        </w:tc>
      </w:tr>
      <w:tr w:rsidR="00145B26" w:rsidRPr="00563EE2" w14:paraId="768BE432" w14:textId="77777777">
        <w:trPr>
          <w:jc w:val="center"/>
        </w:trPr>
        <w:tc>
          <w:tcPr>
            <w:tcW w:w="3312" w:type="dxa"/>
          </w:tcPr>
          <w:p w14:paraId="20D3B7E3" w14:textId="77777777" w:rsidR="00145B26" w:rsidRPr="00563EE2" w:rsidRDefault="00000000">
            <w:pPr>
              <w:rPr>
                <w:rFonts w:cs="Times New Roman"/>
                <w:sz w:val="26"/>
                <w:szCs w:val="26"/>
              </w:rPr>
            </w:pPr>
            <w:r w:rsidRPr="00563EE2">
              <w:rPr>
                <w:rFonts w:cs="Times New Roman"/>
                <w:sz w:val="26"/>
                <w:szCs w:val="26"/>
              </w:rPr>
              <w:t>Session</w:t>
            </w:r>
          </w:p>
        </w:tc>
        <w:tc>
          <w:tcPr>
            <w:tcW w:w="3312" w:type="dxa"/>
          </w:tcPr>
          <w:p w14:paraId="754251CF" w14:textId="77777777" w:rsidR="00145B26" w:rsidRPr="00563EE2" w:rsidRDefault="00000000">
            <w:pPr>
              <w:rPr>
                <w:rFonts w:cs="Times New Roman"/>
                <w:sz w:val="26"/>
                <w:szCs w:val="26"/>
              </w:rPr>
            </w:pPr>
            <w:r w:rsidRPr="00563EE2">
              <w:rPr>
                <w:rFonts w:cs="Times New Roman"/>
                <w:sz w:val="26"/>
                <w:szCs w:val="26"/>
              </w:rPr>
              <w:t>Thường tồn tại theo phiên duyệt web.</w:t>
            </w:r>
          </w:p>
        </w:tc>
        <w:tc>
          <w:tcPr>
            <w:tcW w:w="3312" w:type="dxa"/>
          </w:tcPr>
          <w:p w14:paraId="0C4963F2" w14:textId="77777777" w:rsidR="00145B26" w:rsidRPr="00563EE2" w:rsidRDefault="00000000">
            <w:pPr>
              <w:rPr>
                <w:rFonts w:cs="Times New Roman"/>
                <w:sz w:val="26"/>
                <w:szCs w:val="26"/>
              </w:rPr>
            </w:pPr>
            <w:r w:rsidRPr="00563EE2">
              <w:rPr>
                <w:rFonts w:cs="Times New Roman"/>
                <w:sz w:val="26"/>
                <w:szCs w:val="26"/>
              </w:rPr>
              <w:t>Thường không có Expires/Max-Age rõ ràng.</w:t>
            </w:r>
          </w:p>
        </w:tc>
      </w:tr>
    </w:tbl>
    <w:p w14:paraId="6FBE5596" w14:textId="77777777" w:rsidR="00145B26" w:rsidRPr="00563EE2" w:rsidRDefault="00000000">
      <w:pPr>
        <w:pStyle w:val="Heading2"/>
        <w:rPr>
          <w:rFonts w:ascii="Times New Roman" w:hAnsi="Times New Roman" w:cs="Times New Roman"/>
        </w:rPr>
      </w:pPr>
      <w:r w:rsidRPr="00563EE2">
        <w:rPr>
          <w:rFonts w:ascii="Times New Roman" w:hAnsi="Times New Roman" w:cs="Times New Roman"/>
        </w:rPr>
        <w:t>2.4. Thuộc tính quan trọng</w:t>
      </w:r>
    </w:p>
    <w:tbl>
      <w:tblPr>
        <w:tblStyle w:val="TableGrid"/>
        <w:tblW w:w="0" w:type="auto"/>
        <w:jc w:val="center"/>
        <w:tblLook w:val="04A0" w:firstRow="1" w:lastRow="0" w:firstColumn="1" w:lastColumn="0" w:noHBand="0" w:noVBand="1"/>
      </w:tblPr>
      <w:tblGrid>
        <w:gridCol w:w="4968"/>
        <w:gridCol w:w="4968"/>
      </w:tblGrid>
      <w:tr w:rsidR="00145B26" w:rsidRPr="00563EE2" w14:paraId="6B1973E1" w14:textId="77777777">
        <w:trPr>
          <w:jc w:val="center"/>
        </w:trPr>
        <w:tc>
          <w:tcPr>
            <w:tcW w:w="4968" w:type="dxa"/>
            <w:shd w:val="clear" w:color="auto" w:fill="D9EAF7"/>
          </w:tcPr>
          <w:p w14:paraId="73E64C68" w14:textId="77777777" w:rsidR="00145B26" w:rsidRPr="00563EE2" w:rsidRDefault="00000000">
            <w:pPr>
              <w:rPr>
                <w:rFonts w:cs="Times New Roman"/>
                <w:sz w:val="26"/>
                <w:szCs w:val="26"/>
              </w:rPr>
            </w:pPr>
            <w:r w:rsidRPr="00563EE2">
              <w:rPr>
                <w:rFonts w:cs="Times New Roman"/>
                <w:sz w:val="26"/>
                <w:szCs w:val="26"/>
              </w:rPr>
              <w:t>Thuộc tính</w:t>
            </w:r>
          </w:p>
        </w:tc>
        <w:tc>
          <w:tcPr>
            <w:tcW w:w="4968" w:type="dxa"/>
            <w:shd w:val="clear" w:color="auto" w:fill="D9EAF7"/>
          </w:tcPr>
          <w:p w14:paraId="650E27CB" w14:textId="77777777" w:rsidR="00145B26" w:rsidRPr="00563EE2" w:rsidRDefault="00000000">
            <w:pPr>
              <w:rPr>
                <w:rFonts w:cs="Times New Roman"/>
                <w:sz w:val="26"/>
                <w:szCs w:val="26"/>
              </w:rPr>
            </w:pPr>
            <w:r w:rsidRPr="00563EE2">
              <w:rPr>
                <w:rFonts w:cs="Times New Roman"/>
                <w:sz w:val="26"/>
                <w:szCs w:val="26"/>
              </w:rPr>
              <w:t>Ý nghĩa</w:t>
            </w:r>
          </w:p>
        </w:tc>
      </w:tr>
      <w:tr w:rsidR="00145B26" w:rsidRPr="00563EE2" w14:paraId="32672732" w14:textId="77777777">
        <w:trPr>
          <w:jc w:val="center"/>
        </w:trPr>
        <w:tc>
          <w:tcPr>
            <w:tcW w:w="4968" w:type="dxa"/>
          </w:tcPr>
          <w:p w14:paraId="4A7F7679" w14:textId="77777777" w:rsidR="00145B26" w:rsidRPr="00563EE2" w:rsidRDefault="00000000">
            <w:pPr>
              <w:rPr>
                <w:rFonts w:cs="Times New Roman"/>
                <w:sz w:val="26"/>
                <w:szCs w:val="26"/>
              </w:rPr>
            </w:pPr>
            <w:r w:rsidRPr="00563EE2">
              <w:rPr>
                <w:rFonts w:cs="Times New Roman"/>
                <w:sz w:val="26"/>
                <w:szCs w:val="26"/>
              </w:rPr>
              <w:t>Name/Value</w:t>
            </w:r>
          </w:p>
        </w:tc>
        <w:tc>
          <w:tcPr>
            <w:tcW w:w="4968" w:type="dxa"/>
          </w:tcPr>
          <w:p w14:paraId="16F0E3FD" w14:textId="77777777" w:rsidR="00145B26" w:rsidRPr="00563EE2" w:rsidRDefault="00000000">
            <w:pPr>
              <w:rPr>
                <w:rFonts w:cs="Times New Roman"/>
                <w:sz w:val="26"/>
                <w:szCs w:val="26"/>
              </w:rPr>
            </w:pPr>
            <w:r w:rsidRPr="00563EE2">
              <w:rPr>
                <w:rFonts w:cs="Times New Roman"/>
                <w:sz w:val="26"/>
                <w:szCs w:val="26"/>
              </w:rPr>
              <w:t xml:space="preserve">Tên và giá trị cookie; không chia sẻ công </w:t>
            </w:r>
            <w:r w:rsidRPr="00563EE2">
              <w:rPr>
                <w:rFonts w:cs="Times New Roman"/>
                <w:sz w:val="26"/>
                <w:szCs w:val="26"/>
              </w:rPr>
              <w:lastRenderedPageBreak/>
              <w:t>khai giá trị token.</w:t>
            </w:r>
          </w:p>
        </w:tc>
      </w:tr>
      <w:tr w:rsidR="00145B26" w:rsidRPr="00563EE2" w14:paraId="07899C6F" w14:textId="77777777">
        <w:trPr>
          <w:jc w:val="center"/>
        </w:trPr>
        <w:tc>
          <w:tcPr>
            <w:tcW w:w="4968" w:type="dxa"/>
          </w:tcPr>
          <w:p w14:paraId="3A576B2D" w14:textId="77777777" w:rsidR="00145B26" w:rsidRPr="00563EE2" w:rsidRDefault="00000000">
            <w:pPr>
              <w:rPr>
                <w:rFonts w:cs="Times New Roman"/>
                <w:sz w:val="26"/>
                <w:szCs w:val="26"/>
              </w:rPr>
            </w:pPr>
            <w:r w:rsidRPr="00563EE2">
              <w:rPr>
                <w:rFonts w:cs="Times New Roman"/>
                <w:sz w:val="26"/>
                <w:szCs w:val="26"/>
              </w:rPr>
              <w:lastRenderedPageBreak/>
              <w:t>Domain</w:t>
            </w:r>
          </w:p>
        </w:tc>
        <w:tc>
          <w:tcPr>
            <w:tcW w:w="4968" w:type="dxa"/>
          </w:tcPr>
          <w:p w14:paraId="46B77829" w14:textId="77777777" w:rsidR="00145B26" w:rsidRPr="00563EE2" w:rsidRDefault="00000000">
            <w:pPr>
              <w:rPr>
                <w:rFonts w:cs="Times New Roman"/>
                <w:sz w:val="26"/>
                <w:szCs w:val="26"/>
              </w:rPr>
            </w:pPr>
            <w:r w:rsidRPr="00563EE2">
              <w:rPr>
                <w:rFonts w:cs="Times New Roman"/>
                <w:sz w:val="26"/>
                <w:szCs w:val="26"/>
              </w:rPr>
              <w:t>Miền được phép nhận cookie.</w:t>
            </w:r>
          </w:p>
        </w:tc>
      </w:tr>
      <w:tr w:rsidR="00145B26" w:rsidRPr="00563EE2" w14:paraId="013BDCB0" w14:textId="77777777">
        <w:trPr>
          <w:jc w:val="center"/>
        </w:trPr>
        <w:tc>
          <w:tcPr>
            <w:tcW w:w="4968" w:type="dxa"/>
          </w:tcPr>
          <w:p w14:paraId="4542F224" w14:textId="77777777" w:rsidR="00145B26" w:rsidRPr="00563EE2" w:rsidRDefault="00000000">
            <w:pPr>
              <w:rPr>
                <w:rFonts w:cs="Times New Roman"/>
                <w:sz w:val="26"/>
                <w:szCs w:val="26"/>
              </w:rPr>
            </w:pPr>
            <w:r w:rsidRPr="00563EE2">
              <w:rPr>
                <w:rFonts w:cs="Times New Roman"/>
                <w:sz w:val="26"/>
                <w:szCs w:val="26"/>
              </w:rPr>
              <w:t>Path</w:t>
            </w:r>
          </w:p>
        </w:tc>
        <w:tc>
          <w:tcPr>
            <w:tcW w:w="4968" w:type="dxa"/>
          </w:tcPr>
          <w:p w14:paraId="3450222D" w14:textId="77777777" w:rsidR="00145B26" w:rsidRPr="00563EE2" w:rsidRDefault="00000000">
            <w:pPr>
              <w:rPr>
                <w:rFonts w:cs="Times New Roman"/>
                <w:sz w:val="26"/>
                <w:szCs w:val="26"/>
              </w:rPr>
            </w:pPr>
            <w:r w:rsidRPr="00563EE2">
              <w:rPr>
                <w:rFonts w:cs="Times New Roman"/>
                <w:sz w:val="26"/>
                <w:szCs w:val="26"/>
              </w:rPr>
              <w:t>Đường dẫn mà cookie áp dụng.</w:t>
            </w:r>
          </w:p>
        </w:tc>
      </w:tr>
      <w:tr w:rsidR="00145B26" w:rsidRPr="00563EE2" w14:paraId="5C9097E2" w14:textId="77777777">
        <w:trPr>
          <w:jc w:val="center"/>
        </w:trPr>
        <w:tc>
          <w:tcPr>
            <w:tcW w:w="4968" w:type="dxa"/>
          </w:tcPr>
          <w:p w14:paraId="708DF239" w14:textId="77777777" w:rsidR="00145B26" w:rsidRPr="00563EE2" w:rsidRDefault="00000000">
            <w:pPr>
              <w:rPr>
                <w:rFonts w:cs="Times New Roman"/>
                <w:sz w:val="26"/>
                <w:szCs w:val="26"/>
              </w:rPr>
            </w:pPr>
            <w:r w:rsidRPr="00563EE2">
              <w:rPr>
                <w:rFonts w:cs="Times New Roman"/>
                <w:sz w:val="26"/>
                <w:szCs w:val="26"/>
              </w:rPr>
              <w:t>Expires/Max-Age</w:t>
            </w:r>
          </w:p>
        </w:tc>
        <w:tc>
          <w:tcPr>
            <w:tcW w:w="4968" w:type="dxa"/>
          </w:tcPr>
          <w:p w14:paraId="10926DF2" w14:textId="77777777" w:rsidR="00145B26" w:rsidRPr="00563EE2" w:rsidRDefault="00000000">
            <w:pPr>
              <w:rPr>
                <w:rFonts w:cs="Times New Roman"/>
                <w:sz w:val="26"/>
                <w:szCs w:val="26"/>
              </w:rPr>
            </w:pPr>
            <w:r w:rsidRPr="00563EE2">
              <w:rPr>
                <w:rFonts w:cs="Times New Roman"/>
                <w:sz w:val="26"/>
                <w:szCs w:val="26"/>
              </w:rPr>
              <w:t>Thời điểm hoặc thời gian tồn tại.</w:t>
            </w:r>
          </w:p>
        </w:tc>
      </w:tr>
      <w:tr w:rsidR="00145B26" w:rsidRPr="00563EE2" w14:paraId="120981D5" w14:textId="77777777">
        <w:trPr>
          <w:jc w:val="center"/>
        </w:trPr>
        <w:tc>
          <w:tcPr>
            <w:tcW w:w="4968" w:type="dxa"/>
          </w:tcPr>
          <w:p w14:paraId="321F9112" w14:textId="77777777" w:rsidR="00145B26" w:rsidRPr="00563EE2" w:rsidRDefault="00000000">
            <w:pPr>
              <w:rPr>
                <w:rFonts w:cs="Times New Roman"/>
                <w:sz w:val="26"/>
                <w:szCs w:val="26"/>
              </w:rPr>
            </w:pPr>
            <w:r w:rsidRPr="00563EE2">
              <w:rPr>
                <w:rFonts w:cs="Times New Roman"/>
                <w:sz w:val="26"/>
                <w:szCs w:val="26"/>
              </w:rPr>
              <w:t>Secure</w:t>
            </w:r>
          </w:p>
        </w:tc>
        <w:tc>
          <w:tcPr>
            <w:tcW w:w="4968" w:type="dxa"/>
          </w:tcPr>
          <w:p w14:paraId="000D1C76" w14:textId="77777777" w:rsidR="00145B26" w:rsidRPr="00563EE2" w:rsidRDefault="00000000">
            <w:pPr>
              <w:rPr>
                <w:rFonts w:cs="Times New Roman"/>
                <w:sz w:val="26"/>
                <w:szCs w:val="26"/>
              </w:rPr>
            </w:pPr>
            <w:r w:rsidRPr="00563EE2">
              <w:rPr>
                <w:rFonts w:cs="Times New Roman"/>
                <w:sz w:val="26"/>
                <w:szCs w:val="26"/>
              </w:rPr>
              <w:t>Cookie chỉ được gửi qua HTTPS.</w:t>
            </w:r>
          </w:p>
        </w:tc>
      </w:tr>
      <w:tr w:rsidR="00145B26" w:rsidRPr="00563EE2" w14:paraId="755D51E2" w14:textId="77777777">
        <w:trPr>
          <w:jc w:val="center"/>
        </w:trPr>
        <w:tc>
          <w:tcPr>
            <w:tcW w:w="4968" w:type="dxa"/>
          </w:tcPr>
          <w:p w14:paraId="11C68D3E" w14:textId="77777777" w:rsidR="00145B26" w:rsidRPr="00563EE2" w:rsidRDefault="00000000">
            <w:pPr>
              <w:rPr>
                <w:rFonts w:cs="Times New Roman"/>
                <w:sz w:val="26"/>
                <w:szCs w:val="26"/>
              </w:rPr>
            </w:pPr>
            <w:r w:rsidRPr="00563EE2">
              <w:rPr>
                <w:rFonts w:cs="Times New Roman"/>
                <w:sz w:val="26"/>
                <w:szCs w:val="26"/>
              </w:rPr>
              <w:t>HttpOnly</w:t>
            </w:r>
          </w:p>
        </w:tc>
        <w:tc>
          <w:tcPr>
            <w:tcW w:w="4968" w:type="dxa"/>
          </w:tcPr>
          <w:p w14:paraId="092541E3" w14:textId="77777777" w:rsidR="00145B26" w:rsidRPr="00563EE2" w:rsidRDefault="00000000">
            <w:pPr>
              <w:rPr>
                <w:rFonts w:cs="Times New Roman"/>
                <w:sz w:val="26"/>
                <w:szCs w:val="26"/>
              </w:rPr>
            </w:pPr>
            <w:r w:rsidRPr="00563EE2">
              <w:rPr>
                <w:rFonts w:cs="Times New Roman"/>
                <w:sz w:val="26"/>
                <w:szCs w:val="26"/>
              </w:rPr>
              <w:t xml:space="preserve">JavaScript phía trình duyệt không đọc được cookie bằng </w:t>
            </w:r>
            <w:proofErr w:type="gramStart"/>
            <w:r w:rsidRPr="00563EE2">
              <w:rPr>
                <w:rFonts w:cs="Times New Roman"/>
                <w:sz w:val="26"/>
                <w:szCs w:val="26"/>
              </w:rPr>
              <w:t>document.cookie</w:t>
            </w:r>
            <w:proofErr w:type="gramEnd"/>
            <w:r w:rsidRPr="00563EE2">
              <w:rPr>
                <w:rFonts w:cs="Times New Roman"/>
                <w:sz w:val="26"/>
                <w:szCs w:val="26"/>
              </w:rPr>
              <w:t>.</w:t>
            </w:r>
          </w:p>
        </w:tc>
      </w:tr>
      <w:tr w:rsidR="00145B26" w:rsidRPr="00563EE2" w14:paraId="739B8FF2" w14:textId="77777777">
        <w:trPr>
          <w:jc w:val="center"/>
        </w:trPr>
        <w:tc>
          <w:tcPr>
            <w:tcW w:w="4968" w:type="dxa"/>
          </w:tcPr>
          <w:p w14:paraId="181B507F" w14:textId="77777777" w:rsidR="00145B26" w:rsidRPr="00563EE2" w:rsidRDefault="00000000">
            <w:pPr>
              <w:rPr>
                <w:rFonts w:cs="Times New Roman"/>
                <w:sz w:val="26"/>
                <w:szCs w:val="26"/>
              </w:rPr>
            </w:pPr>
            <w:r w:rsidRPr="00563EE2">
              <w:rPr>
                <w:rFonts w:cs="Times New Roman"/>
                <w:sz w:val="26"/>
                <w:szCs w:val="26"/>
              </w:rPr>
              <w:t>SameSite</w:t>
            </w:r>
          </w:p>
        </w:tc>
        <w:tc>
          <w:tcPr>
            <w:tcW w:w="4968" w:type="dxa"/>
          </w:tcPr>
          <w:p w14:paraId="6AEBD01B" w14:textId="77777777" w:rsidR="00145B26" w:rsidRPr="00563EE2" w:rsidRDefault="00000000">
            <w:pPr>
              <w:rPr>
                <w:rFonts w:cs="Times New Roman"/>
                <w:sz w:val="26"/>
                <w:szCs w:val="26"/>
              </w:rPr>
            </w:pPr>
            <w:r w:rsidRPr="00563EE2">
              <w:rPr>
                <w:rFonts w:cs="Times New Roman"/>
                <w:sz w:val="26"/>
                <w:szCs w:val="26"/>
              </w:rPr>
              <w:t>Kiểm soát việc gửi cookie trong ngữ cảnh cross-site; thường có Strict, Lax, None.</w:t>
            </w:r>
          </w:p>
        </w:tc>
      </w:tr>
    </w:tbl>
    <w:p w14:paraId="31EE25BC" w14:textId="77777777" w:rsidR="00145B26" w:rsidRPr="00563EE2" w:rsidRDefault="00000000">
      <w:pPr>
        <w:pStyle w:val="Heading1"/>
        <w:rPr>
          <w:rFonts w:ascii="Times New Roman" w:hAnsi="Times New Roman" w:cs="Times New Roman"/>
          <w:sz w:val="26"/>
          <w:szCs w:val="26"/>
        </w:rPr>
      </w:pPr>
      <w:r w:rsidRPr="00563EE2">
        <w:rPr>
          <w:rFonts w:ascii="Times New Roman" w:hAnsi="Times New Roman" w:cs="Times New Roman"/>
          <w:sz w:val="26"/>
          <w:szCs w:val="26"/>
        </w:rPr>
        <w:t>3. Phân tích Cookies trên Google Chrome</w:t>
      </w:r>
    </w:p>
    <w:p w14:paraId="182A69A7" w14:textId="77777777" w:rsidR="00145B26" w:rsidRPr="00563EE2" w:rsidRDefault="00000000">
      <w:pPr>
        <w:pStyle w:val="Heading2"/>
        <w:rPr>
          <w:rFonts w:ascii="Times New Roman" w:hAnsi="Times New Roman" w:cs="Times New Roman"/>
        </w:rPr>
      </w:pPr>
      <w:r w:rsidRPr="00563EE2">
        <w:rPr>
          <w:rFonts w:ascii="Times New Roman" w:hAnsi="Times New Roman" w:cs="Times New Roman"/>
        </w:rPr>
        <w:t>3.1. Xem danh sách cookie/site data</w:t>
      </w:r>
    </w:p>
    <w:p w14:paraId="2E23E2AB" w14:textId="77777777" w:rsidR="00145B26" w:rsidRPr="00563EE2" w:rsidRDefault="00000000">
      <w:pPr>
        <w:pStyle w:val="ListNumber"/>
        <w:rPr>
          <w:rFonts w:cs="Times New Roman"/>
          <w:sz w:val="26"/>
          <w:szCs w:val="26"/>
        </w:rPr>
      </w:pPr>
      <w:r w:rsidRPr="00563EE2">
        <w:rPr>
          <w:rFonts w:cs="Times New Roman"/>
          <w:sz w:val="26"/>
          <w:szCs w:val="26"/>
        </w:rPr>
        <w:t>Mở Chrome → dấu ba chấm → Settings.</w:t>
      </w:r>
    </w:p>
    <w:p w14:paraId="0619896F" w14:textId="561E0454" w:rsidR="00563EE2" w:rsidRPr="00563EE2" w:rsidRDefault="00000000" w:rsidP="00563EE2">
      <w:pPr>
        <w:pStyle w:val="ListNumber"/>
        <w:rPr>
          <w:rFonts w:cs="Times New Roman"/>
          <w:sz w:val="26"/>
          <w:szCs w:val="26"/>
        </w:rPr>
      </w:pPr>
      <w:r w:rsidRPr="00563EE2">
        <w:rPr>
          <w:rFonts w:cs="Times New Roman"/>
          <w:sz w:val="26"/>
          <w:szCs w:val="26"/>
        </w:rPr>
        <w:t>Chọn Privacy and security → Third-party cookies.</w:t>
      </w:r>
      <w:r w:rsidR="00563EE2">
        <w:rPr>
          <w:noProof/>
        </w:rPr>
        <w:drawing>
          <wp:inline distT="0" distB="0" distL="0" distR="0" wp14:anchorId="2D9D13C2" wp14:editId="511372A6">
            <wp:extent cx="6309360" cy="2921635"/>
            <wp:effectExtent l="0" t="0" r="0" b="0"/>
            <wp:docPr id="173083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36443" name=""/>
                    <pic:cNvPicPr/>
                  </pic:nvPicPr>
                  <pic:blipFill>
                    <a:blip r:embed="rId6"/>
                    <a:stretch>
                      <a:fillRect/>
                    </a:stretch>
                  </pic:blipFill>
                  <pic:spPr>
                    <a:xfrm>
                      <a:off x="0" y="0"/>
                      <a:ext cx="6309360" cy="2921635"/>
                    </a:xfrm>
                    <a:prstGeom prst="rect">
                      <a:avLst/>
                    </a:prstGeom>
                  </pic:spPr>
                </pic:pic>
              </a:graphicData>
            </a:graphic>
          </wp:inline>
        </w:drawing>
      </w:r>
    </w:p>
    <w:p w14:paraId="24A03C4B" w14:textId="4C3A86A6" w:rsidR="00563EE2" w:rsidRPr="00563EE2" w:rsidRDefault="00000000" w:rsidP="00563EE2">
      <w:pPr>
        <w:pStyle w:val="ListNumber"/>
        <w:rPr>
          <w:rFonts w:cs="Times New Roman"/>
          <w:sz w:val="26"/>
          <w:szCs w:val="26"/>
        </w:rPr>
      </w:pPr>
      <w:r w:rsidRPr="00563EE2">
        <w:rPr>
          <w:rFonts w:cs="Times New Roman"/>
          <w:sz w:val="26"/>
          <w:szCs w:val="26"/>
        </w:rPr>
        <w:lastRenderedPageBreak/>
        <w:t>Chọn See all site data and permissions.</w:t>
      </w:r>
      <w:r w:rsidR="00563EE2">
        <w:rPr>
          <w:noProof/>
        </w:rPr>
        <w:drawing>
          <wp:inline distT="0" distB="0" distL="0" distR="0" wp14:anchorId="3D931CCD" wp14:editId="38B0CDD8">
            <wp:extent cx="6309360" cy="2921635"/>
            <wp:effectExtent l="0" t="0" r="0" b="0"/>
            <wp:docPr id="102845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58997" name=""/>
                    <pic:cNvPicPr/>
                  </pic:nvPicPr>
                  <pic:blipFill>
                    <a:blip r:embed="rId7"/>
                    <a:stretch>
                      <a:fillRect/>
                    </a:stretch>
                  </pic:blipFill>
                  <pic:spPr>
                    <a:xfrm>
                      <a:off x="0" y="0"/>
                      <a:ext cx="6309360" cy="2921635"/>
                    </a:xfrm>
                    <a:prstGeom prst="rect">
                      <a:avLst/>
                    </a:prstGeom>
                  </pic:spPr>
                </pic:pic>
              </a:graphicData>
            </a:graphic>
          </wp:inline>
        </w:drawing>
      </w:r>
    </w:p>
    <w:p w14:paraId="05B738DB" w14:textId="77777777" w:rsidR="00145B26" w:rsidRPr="00563EE2" w:rsidRDefault="00000000">
      <w:pPr>
        <w:pStyle w:val="ListNumber"/>
        <w:rPr>
          <w:rFonts w:cs="Times New Roman"/>
          <w:sz w:val="26"/>
          <w:szCs w:val="26"/>
        </w:rPr>
      </w:pPr>
      <w:r w:rsidRPr="00563EE2">
        <w:rPr>
          <w:rFonts w:cs="Times New Roman"/>
          <w:sz w:val="26"/>
          <w:szCs w:val="26"/>
        </w:rPr>
        <w:t>Tìm tên miền website cần phân tích.</w:t>
      </w:r>
    </w:p>
    <w:p w14:paraId="57D18758" w14:textId="77777777" w:rsidR="00145B26" w:rsidRPr="00563EE2" w:rsidRDefault="00000000">
      <w:pPr>
        <w:pStyle w:val="Heading2"/>
        <w:rPr>
          <w:rFonts w:ascii="Times New Roman" w:hAnsi="Times New Roman" w:cs="Times New Roman"/>
        </w:rPr>
      </w:pPr>
      <w:r w:rsidRPr="00563EE2">
        <w:rPr>
          <w:rFonts w:ascii="Times New Roman" w:hAnsi="Times New Roman" w:cs="Times New Roman"/>
        </w:rPr>
        <w:t>3.2. Phân tích chi tiết bằng Developer Tools</w:t>
      </w:r>
    </w:p>
    <w:p w14:paraId="1C421EED" w14:textId="4DF03085" w:rsidR="00145B26" w:rsidRPr="00563EE2" w:rsidRDefault="00000000" w:rsidP="00563EE2">
      <w:pPr>
        <w:pStyle w:val="ListNumber"/>
        <w:numPr>
          <w:ilvl w:val="0"/>
          <w:numId w:val="10"/>
        </w:numPr>
        <w:rPr>
          <w:rFonts w:cs="Times New Roman"/>
          <w:sz w:val="26"/>
          <w:szCs w:val="26"/>
        </w:rPr>
      </w:pPr>
      <w:r w:rsidRPr="00563EE2">
        <w:rPr>
          <w:rFonts w:cs="Times New Roman"/>
          <w:sz w:val="26"/>
          <w:szCs w:val="26"/>
        </w:rPr>
        <w:t>Mở website cần kiểm tra.</w:t>
      </w:r>
    </w:p>
    <w:p w14:paraId="2FA9296A" w14:textId="77777777" w:rsidR="00145B26" w:rsidRPr="00563EE2" w:rsidRDefault="00000000">
      <w:pPr>
        <w:pStyle w:val="ListNumber"/>
        <w:rPr>
          <w:rFonts w:cs="Times New Roman"/>
          <w:sz w:val="26"/>
          <w:szCs w:val="26"/>
        </w:rPr>
      </w:pPr>
      <w:r w:rsidRPr="00563EE2">
        <w:rPr>
          <w:rFonts w:cs="Times New Roman"/>
          <w:sz w:val="26"/>
          <w:szCs w:val="26"/>
        </w:rPr>
        <w:t>Nhấn F12 hoặc Ctrl + Shift + I.</w:t>
      </w:r>
    </w:p>
    <w:p w14:paraId="1D85BF9C" w14:textId="3FA7E351" w:rsidR="00563EE2" w:rsidRPr="00563EE2" w:rsidRDefault="00000000" w:rsidP="00563EE2">
      <w:pPr>
        <w:pStyle w:val="ListNumber"/>
        <w:rPr>
          <w:rFonts w:cs="Times New Roman"/>
          <w:sz w:val="26"/>
          <w:szCs w:val="26"/>
        </w:rPr>
      </w:pPr>
      <w:r w:rsidRPr="00563EE2">
        <w:rPr>
          <w:rFonts w:cs="Times New Roman"/>
          <w:sz w:val="26"/>
          <w:szCs w:val="26"/>
        </w:rPr>
        <w:t>Chọn tab Application.</w:t>
      </w:r>
      <w:r w:rsidR="00563EE2">
        <w:rPr>
          <w:noProof/>
        </w:rPr>
        <w:drawing>
          <wp:inline distT="0" distB="0" distL="0" distR="0" wp14:anchorId="0FF7F4CC" wp14:editId="50CF4663">
            <wp:extent cx="6309360" cy="2921635"/>
            <wp:effectExtent l="0" t="0" r="0" b="0"/>
            <wp:docPr id="175089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90791" name=""/>
                    <pic:cNvPicPr/>
                  </pic:nvPicPr>
                  <pic:blipFill>
                    <a:blip r:embed="rId8"/>
                    <a:stretch>
                      <a:fillRect/>
                    </a:stretch>
                  </pic:blipFill>
                  <pic:spPr>
                    <a:xfrm>
                      <a:off x="0" y="0"/>
                      <a:ext cx="6309360" cy="2921635"/>
                    </a:xfrm>
                    <a:prstGeom prst="rect">
                      <a:avLst/>
                    </a:prstGeom>
                  </pic:spPr>
                </pic:pic>
              </a:graphicData>
            </a:graphic>
          </wp:inline>
        </w:drawing>
      </w:r>
    </w:p>
    <w:p w14:paraId="1B94A705" w14:textId="77777777" w:rsidR="00145B26" w:rsidRDefault="00000000">
      <w:pPr>
        <w:pStyle w:val="ListNumber"/>
        <w:rPr>
          <w:rFonts w:cs="Times New Roman"/>
          <w:sz w:val="26"/>
          <w:szCs w:val="26"/>
        </w:rPr>
      </w:pPr>
      <w:r w:rsidRPr="00563EE2">
        <w:rPr>
          <w:rFonts w:cs="Times New Roman"/>
          <w:sz w:val="26"/>
          <w:szCs w:val="26"/>
        </w:rPr>
        <w:t>Chọn Storage → Cookies → tên miền website.</w:t>
      </w:r>
    </w:p>
    <w:p w14:paraId="74D612B7" w14:textId="41D6097F" w:rsidR="00563EE2" w:rsidRPr="00563EE2" w:rsidRDefault="00563EE2" w:rsidP="00563EE2">
      <w:pPr>
        <w:pStyle w:val="ListNumber"/>
        <w:numPr>
          <w:ilvl w:val="0"/>
          <w:numId w:val="0"/>
        </w:numPr>
        <w:ind w:left="360"/>
        <w:rPr>
          <w:rFonts w:cs="Times New Roman"/>
          <w:sz w:val="26"/>
          <w:szCs w:val="26"/>
        </w:rPr>
      </w:pPr>
      <w:r>
        <w:rPr>
          <w:noProof/>
        </w:rPr>
        <w:lastRenderedPageBreak/>
        <w:drawing>
          <wp:inline distT="0" distB="0" distL="0" distR="0" wp14:anchorId="4B372E3E" wp14:editId="53858E50">
            <wp:extent cx="6309360" cy="2921635"/>
            <wp:effectExtent l="0" t="0" r="0" b="0"/>
            <wp:docPr id="195555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52874" name=""/>
                    <pic:cNvPicPr/>
                  </pic:nvPicPr>
                  <pic:blipFill>
                    <a:blip r:embed="rId9"/>
                    <a:stretch>
                      <a:fillRect/>
                    </a:stretch>
                  </pic:blipFill>
                  <pic:spPr>
                    <a:xfrm>
                      <a:off x="0" y="0"/>
                      <a:ext cx="6309360" cy="2921635"/>
                    </a:xfrm>
                    <a:prstGeom prst="rect">
                      <a:avLst/>
                    </a:prstGeom>
                  </pic:spPr>
                </pic:pic>
              </a:graphicData>
            </a:graphic>
          </wp:inline>
        </w:drawing>
      </w:r>
    </w:p>
    <w:p w14:paraId="1B4E77C3" w14:textId="571BC5E5" w:rsidR="00563EE2" w:rsidRPr="00563EE2" w:rsidRDefault="00000000" w:rsidP="00563EE2">
      <w:pPr>
        <w:pStyle w:val="ListNumber"/>
        <w:rPr>
          <w:rFonts w:cs="Times New Roman"/>
          <w:sz w:val="26"/>
          <w:szCs w:val="26"/>
        </w:rPr>
      </w:pPr>
      <w:r w:rsidRPr="00563EE2">
        <w:rPr>
          <w:rFonts w:cs="Times New Roman"/>
          <w:sz w:val="26"/>
          <w:szCs w:val="26"/>
        </w:rPr>
        <w:t>Quan sát Name, Value, Domain, Path, Expires/Max-Age, Secure, HttpOnly và SameSite.</w:t>
      </w:r>
    </w:p>
    <w:p w14:paraId="338BF402" w14:textId="77777777" w:rsidR="00145B26" w:rsidRPr="00563EE2" w:rsidRDefault="00000000">
      <w:pPr>
        <w:pStyle w:val="Heading2"/>
        <w:rPr>
          <w:rFonts w:ascii="Times New Roman" w:hAnsi="Times New Roman" w:cs="Times New Roman"/>
        </w:rPr>
      </w:pPr>
      <w:r w:rsidRPr="00563EE2">
        <w:rPr>
          <w:rFonts w:ascii="Times New Roman" w:hAnsi="Times New Roman" w:cs="Times New Roman"/>
        </w:rPr>
        <w:t>3.3. Kiểm tra Persistent/Session</w:t>
      </w:r>
    </w:p>
    <w:p w14:paraId="1B1CB151" w14:textId="77777777" w:rsidR="00145B26" w:rsidRDefault="00000000">
      <w:pPr>
        <w:rPr>
          <w:rFonts w:cs="Times New Roman"/>
          <w:sz w:val="26"/>
          <w:szCs w:val="26"/>
        </w:rPr>
      </w:pPr>
      <w:r w:rsidRPr="00563EE2">
        <w:rPr>
          <w:rFonts w:cs="Times New Roman"/>
          <w:sz w:val="26"/>
          <w:szCs w:val="26"/>
        </w:rPr>
        <w:t>Tập trung vào cột Expires/Max-Age. Cookie có thời hạn hoặc Max-Age là dấu hiệu của persistent cookie; cookie không có thời hạn rõ ràng và phụ thuộc vào phiên thường được xem là session cookie.</w:t>
      </w:r>
    </w:p>
    <w:p w14:paraId="5C4A0B25" w14:textId="4D7D70A0" w:rsidR="00563EE2" w:rsidRPr="00563EE2" w:rsidRDefault="00563EE2">
      <w:pPr>
        <w:rPr>
          <w:rFonts w:cs="Times New Roman"/>
          <w:sz w:val="26"/>
          <w:szCs w:val="26"/>
        </w:rPr>
      </w:pPr>
      <w:r>
        <w:rPr>
          <w:noProof/>
        </w:rPr>
        <w:drawing>
          <wp:inline distT="0" distB="0" distL="0" distR="0" wp14:anchorId="60567C52" wp14:editId="2B241737">
            <wp:extent cx="6309360" cy="2921635"/>
            <wp:effectExtent l="0" t="0" r="0" b="0"/>
            <wp:docPr id="72243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37264" name=""/>
                    <pic:cNvPicPr/>
                  </pic:nvPicPr>
                  <pic:blipFill>
                    <a:blip r:embed="rId10"/>
                    <a:stretch>
                      <a:fillRect/>
                    </a:stretch>
                  </pic:blipFill>
                  <pic:spPr>
                    <a:xfrm>
                      <a:off x="0" y="0"/>
                      <a:ext cx="6309360" cy="2921635"/>
                    </a:xfrm>
                    <a:prstGeom prst="rect">
                      <a:avLst/>
                    </a:prstGeom>
                  </pic:spPr>
                </pic:pic>
              </a:graphicData>
            </a:graphic>
          </wp:inline>
        </w:drawing>
      </w:r>
    </w:p>
    <w:p w14:paraId="460BE41A" w14:textId="77777777" w:rsidR="00145B26" w:rsidRPr="00563EE2" w:rsidRDefault="00000000">
      <w:pPr>
        <w:pStyle w:val="Heading2"/>
        <w:rPr>
          <w:rFonts w:ascii="Times New Roman" w:hAnsi="Times New Roman" w:cs="Times New Roman"/>
        </w:rPr>
      </w:pPr>
      <w:r w:rsidRPr="00563EE2">
        <w:rPr>
          <w:rFonts w:ascii="Times New Roman" w:hAnsi="Times New Roman" w:cs="Times New Roman"/>
        </w:rPr>
        <w:t>3.4. Kiểm tra Third-party cookie</w:t>
      </w:r>
    </w:p>
    <w:p w14:paraId="513A82B9" w14:textId="6CA35AAA" w:rsidR="00145B26" w:rsidRPr="00563EE2" w:rsidRDefault="00000000" w:rsidP="00563EE2">
      <w:pPr>
        <w:pStyle w:val="ListNumber"/>
        <w:numPr>
          <w:ilvl w:val="0"/>
          <w:numId w:val="11"/>
        </w:numPr>
        <w:rPr>
          <w:rFonts w:cs="Times New Roman"/>
          <w:sz w:val="26"/>
          <w:szCs w:val="26"/>
        </w:rPr>
      </w:pPr>
      <w:r w:rsidRPr="00563EE2">
        <w:rPr>
          <w:rFonts w:cs="Times New Roman"/>
          <w:sz w:val="26"/>
          <w:szCs w:val="26"/>
        </w:rPr>
        <w:t>Vào Settings → Privacy and security → Third-party cookies.</w:t>
      </w:r>
    </w:p>
    <w:p w14:paraId="4CB5E5C6" w14:textId="77777777" w:rsidR="00145B26" w:rsidRPr="00563EE2" w:rsidRDefault="00000000">
      <w:pPr>
        <w:pStyle w:val="ListNumber"/>
        <w:rPr>
          <w:rFonts w:cs="Times New Roman"/>
          <w:sz w:val="26"/>
          <w:szCs w:val="26"/>
        </w:rPr>
      </w:pPr>
      <w:r w:rsidRPr="00563EE2">
        <w:rPr>
          <w:rFonts w:cs="Times New Roman"/>
          <w:sz w:val="26"/>
          <w:szCs w:val="26"/>
        </w:rPr>
        <w:t>Kiểm tra chính sách cho phép/chặn third-party cookies.</w:t>
      </w:r>
    </w:p>
    <w:p w14:paraId="793CAC5A" w14:textId="77777777" w:rsidR="00145B26" w:rsidRPr="00563EE2" w:rsidRDefault="00000000">
      <w:pPr>
        <w:pStyle w:val="ListNumber"/>
        <w:rPr>
          <w:rFonts w:cs="Times New Roman"/>
          <w:sz w:val="26"/>
          <w:szCs w:val="26"/>
        </w:rPr>
      </w:pPr>
      <w:r w:rsidRPr="00563EE2">
        <w:rPr>
          <w:rFonts w:cs="Times New Roman"/>
          <w:sz w:val="26"/>
          <w:szCs w:val="26"/>
        </w:rPr>
        <w:t>Trong DevTools, so sánh miền cookie với miền chính của website để phát hiện dữ liệu từ miền khác.</w:t>
      </w:r>
    </w:p>
    <w:p w14:paraId="4D238461" w14:textId="083C7A09" w:rsidR="000F4493" w:rsidRDefault="00000000" w:rsidP="000F4493">
      <w:pPr>
        <w:pStyle w:val="ListNumber"/>
        <w:rPr>
          <w:rFonts w:cs="Times New Roman"/>
          <w:sz w:val="26"/>
          <w:szCs w:val="26"/>
        </w:rPr>
      </w:pPr>
      <w:r w:rsidRPr="00563EE2">
        <w:rPr>
          <w:rFonts w:cs="Times New Roman"/>
          <w:sz w:val="26"/>
          <w:szCs w:val="26"/>
        </w:rPr>
        <w:t>Có thể thử chặn third-party cookies rồi tải lại trang để quan sát thay đổi.</w:t>
      </w:r>
    </w:p>
    <w:p w14:paraId="28E453B3" w14:textId="22233FD0" w:rsidR="000F4493" w:rsidRPr="000F4493" w:rsidRDefault="000F4493" w:rsidP="000F4493">
      <w:pPr>
        <w:pStyle w:val="ListNumber"/>
        <w:numPr>
          <w:ilvl w:val="0"/>
          <w:numId w:val="0"/>
        </w:numPr>
        <w:ind w:left="360"/>
        <w:rPr>
          <w:rFonts w:cs="Times New Roman"/>
          <w:sz w:val="26"/>
          <w:szCs w:val="26"/>
        </w:rPr>
      </w:pPr>
      <w:r>
        <w:rPr>
          <w:noProof/>
        </w:rPr>
        <w:lastRenderedPageBreak/>
        <w:drawing>
          <wp:inline distT="0" distB="0" distL="0" distR="0" wp14:anchorId="0B3DCE9B" wp14:editId="19DBD912">
            <wp:extent cx="6309360" cy="2921635"/>
            <wp:effectExtent l="0" t="0" r="0" b="0"/>
            <wp:docPr id="228390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90626" name=""/>
                    <pic:cNvPicPr/>
                  </pic:nvPicPr>
                  <pic:blipFill>
                    <a:blip r:embed="rId11"/>
                    <a:stretch>
                      <a:fillRect/>
                    </a:stretch>
                  </pic:blipFill>
                  <pic:spPr>
                    <a:xfrm>
                      <a:off x="0" y="0"/>
                      <a:ext cx="6309360" cy="2921635"/>
                    </a:xfrm>
                    <a:prstGeom prst="rect">
                      <a:avLst/>
                    </a:prstGeom>
                  </pic:spPr>
                </pic:pic>
              </a:graphicData>
            </a:graphic>
          </wp:inline>
        </w:drawing>
      </w:r>
    </w:p>
    <w:p w14:paraId="2F2EFFD3" w14:textId="77777777" w:rsidR="00145B26" w:rsidRPr="00563EE2" w:rsidRDefault="00000000">
      <w:pPr>
        <w:rPr>
          <w:rFonts w:cs="Times New Roman"/>
          <w:sz w:val="26"/>
          <w:szCs w:val="26"/>
        </w:rPr>
      </w:pPr>
      <w:r w:rsidRPr="00563EE2">
        <w:rPr>
          <w:rFonts w:cs="Times New Roman"/>
          <w:sz w:val="26"/>
          <w:szCs w:val="26"/>
        </w:rPr>
        <w:t>Chrome cho phép quản lý third-party cookies và tạo ngoại lệ theo website. Chặn third-party cookies có thể làm một số nội dung hoặc chức năng hoạt động khác đi.</w:t>
      </w:r>
    </w:p>
    <w:p w14:paraId="39190922" w14:textId="77777777" w:rsidR="00145B26" w:rsidRPr="00563EE2" w:rsidRDefault="00000000">
      <w:pPr>
        <w:pStyle w:val="Heading2"/>
        <w:rPr>
          <w:rFonts w:ascii="Times New Roman" w:hAnsi="Times New Roman" w:cs="Times New Roman"/>
        </w:rPr>
      </w:pPr>
      <w:r w:rsidRPr="00563EE2">
        <w:rPr>
          <w:rFonts w:ascii="Times New Roman" w:hAnsi="Times New Roman" w:cs="Times New Roman"/>
        </w:rPr>
        <w:t>3.5. Xóa cookie không cần thiết</w:t>
      </w:r>
    </w:p>
    <w:p w14:paraId="10804222" w14:textId="749A989D" w:rsidR="00145B26" w:rsidRPr="00563EE2" w:rsidRDefault="00000000" w:rsidP="00563EE2">
      <w:pPr>
        <w:pStyle w:val="ListNumber"/>
        <w:numPr>
          <w:ilvl w:val="0"/>
          <w:numId w:val="12"/>
        </w:numPr>
        <w:rPr>
          <w:rFonts w:cs="Times New Roman"/>
          <w:sz w:val="26"/>
          <w:szCs w:val="26"/>
        </w:rPr>
      </w:pPr>
      <w:r w:rsidRPr="00563EE2">
        <w:rPr>
          <w:rFonts w:cs="Times New Roman"/>
          <w:sz w:val="26"/>
          <w:szCs w:val="26"/>
        </w:rPr>
        <w:t>Settings → Privacy and security → Third-party cookies → See all site data and permissions.</w:t>
      </w:r>
    </w:p>
    <w:p w14:paraId="2375D198" w14:textId="77777777" w:rsidR="00145B26" w:rsidRPr="00563EE2" w:rsidRDefault="00000000">
      <w:pPr>
        <w:pStyle w:val="ListNumber"/>
        <w:rPr>
          <w:rFonts w:cs="Times New Roman"/>
          <w:sz w:val="26"/>
          <w:szCs w:val="26"/>
        </w:rPr>
      </w:pPr>
      <w:r w:rsidRPr="00563EE2">
        <w:rPr>
          <w:rFonts w:cs="Times New Roman"/>
          <w:sz w:val="26"/>
          <w:szCs w:val="26"/>
        </w:rPr>
        <w:t>Tìm website cần xóa và chọn Delete.</w:t>
      </w:r>
    </w:p>
    <w:p w14:paraId="79F67361" w14:textId="77777777" w:rsidR="00145B26" w:rsidRDefault="00000000">
      <w:pPr>
        <w:pStyle w:val="ListNumber"/>
        <w:rPr>
          <w:rFonts w:cs="Times New Roman"/>
          <w:sz w:val="26"/>
          <w:szCs w:val="26"/>
        </w:rPr>
      </w:pPr>
      <w:r w:rsidRPr="00563EE2">
        <w:rPr>
          <w:rFonts w:cs="Times New Roman"/>
          <w:sz w:val="26"/>
          <w:szCs w:val="26"/>
        </w:rPr>
        <w:t>Hoặc chọn Delete browsing data, chọn Time range, đánh dấu Cookies and other site data rồi Delete data.</w:t>
      </w:r>
    </w:p>
    <w:p w14:paraId="53A65004" w14:textId="01546BBF" w:rsidR="000F4493" w:rsidRPr="00563EE2" w:rsidRDefault="000F4493" w:rsidP="000F4493">
      <w:pPr>
        <w:pStyle w:val="ListNumber"/>
        <w:numPr>
          <w:ilvl w:val="0"/>
          <w:numId w:val="0"/>
        </w:numPr>
        <w:ind w:left="360"/>
        <w:rPr>
          <w:rFonts w:cs="Times New Roman"/>
          <w:sz w:val="26"/>
          <w:szCs w:val="26"/>
        </w:rPr>
      </w:pPr>
      <w:r>
        <w:rPr>
          <w:noProof/>
        </w:rPr>
        <w:drawing>
          <wp:inline distT="0" distB="0" distL="0" distR="0" wp14:anchorId="1EB62547" wp14:editId="102B80EC">
            <wp:extent cx="6309360" cy="2921635"/>
            <wp:effectExtent l="0" t="0" r="0" b="0"/>
            <wp:docPr id="2300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3510" name=""/>
                    <pic:cNvPicPr/>
                  </pic:nvPicPr>
                  <pic:blipFill>
                    <a:blip r:embed="rId12"/>
                    <a:stretch>
                      <a:fillRect/>
                    </a:stretch>
                  </pic:blipFill>
                  <pic:spPr>
                    <a:xfrm>
                      <a:off x="0" y="0"/>
                      <a:ext cx="6309360" cy="2921635"/>
                    </a:xfrm>
                    <a:prstGeom prst="rect">
                      <a:avLst/>
                    </a:prstGeom>
                  </pic:spPr>
                </pic:pic>
              </a:graphicData>
            </a:graphic>
          </wp:inline>
        </w:drawing>
      </w:r>
    </w:p>
    <w:p w14:paraId="0B3CF187" w14:textId="77777777" w:rsidR="00145B26" w:rsidRPr="00563EE2" w:rsidRDefault="00000000">
      <w:pPr>
        <w:pStyle w:val="Heading1"/>
        <w:rPr>
          <w:rFonts w:ascii="Times New Roman" w:hAnsi="Times New Roman" w:cs="Times New Roman"/>
          <w:sz w:val="26"/>
          <w:szCs w:val="26"/>
        </w:rPr>
      </w:pPr>
      <w:r w:rsidRPr="00563EE2">
        <w:rPr>
          <w:rFonts w:ascii="Times New Roman" w:hAnsi="Times New Roman" w:cs="Times New Roman"/>
          <w:sz w:val="26"/>
          <w:szCs w:val="26"/>
        </w:rPr>
        <w:lastRenderedPageBreak/>
        <w:t>4. Phân tích Cookies trên Microsoft Edge</w:t>
      </w:r>
    </w:p>
    <w:p w14:paraId="3C0A863C" w14:textId="77777777" w:rsidR="00145B26" w:rsidRPr="00563EE2" w:rsidRDefault="00000000">
      <w:pPr>
        <w:pStyle w:val="Heading2"/>
        <w:rPr>
          <w:rFonts w:ascii="Times New Roman" w:hAnsi="Times New Roman" w:cs="Times New Roman"/>
        </w:rPr>
      </w:pPr>
      <w:r w:rsidRPr="00563EE2">
        <w:rPr>
          <w:rFonts w:ascii="Times New Roman" w:hAnsi="Times New Roman" w:cs="Times New Roman"/>
        </w:rPr>
        <w:t>4.1. Xem danh sách cookie/site data</w:t>
      </w:r>
    </w:p>
    <w:p w14:paraId="7ACC7C7E" w14:textId="0C628E5E" w:rsidR="00145B26" w:rsidRPr="00563EE2" w:rsidRDefault="00000000" w:rsidP="00563EE2">
      <w:pPr>
        <w:pStyle w:val="ListNumber"/>
        <w:numPr>
          <w:ilvl w:val="0"/>
          <w:numId w:val="13"/>
        </w:numPr>
        <w:rPr>
          <w:rFonts w:cs="Times New Roman"/>
          <w:sz w:val="26"/>
          <w:szCs w:val="26"/>
        </w:rPr>
      </w:pPr>
      <w:r w:rsidRPr="00563EE2">
        <w:rPr>
          <w:rFonts w:cs="Times New Roman"/>
          <w:sz w:val="26"/>
          <w:szCs w:val="26"/>
        </w:rPr>
        <w:t>Mở Edge → dấu ba chấm → Settings.</w:t>
      </w:r>
    </w:p>
    <w:p w14:paraId="11D0DFAB" w14:textId="77777777" w:rsidR="00145B26" w:rsidRDefault="00000000">
      <w:pPr>
        <w:pStyle w:val="ListNumber"/>
        <w:rPr>
          <w:rFonts w:cs="Times New Roman"/>
          <w:sz w:val="26"/>
          <w:szCs w:val="26"/>
        </w:rPr>
      </w:pPr>
      <w:r w:rsidRPr="00563EE2">
        <w:rPr>
          <w:rFonts w:cs="Times New Roman"/>
          <w:sz w:val="26"/>
          <w:szCs w:val="26"/>
        </w:rPr>
        <w:t>Chọn Privacy, search, and services.</w:t>
      </w:r>
    </w:p>
    <w:p w14:paraId="70679761" w14:textId="57509EBE" w:rsidR="000F4493" w:rsidRPr="00563EE2" w:rsidRDefault="000F4493" w:rsidP="000F4493">
      <w:pPr>
        <w:pStyle w:val="ListNumber"/>
        <w:numPr>
          <w:ilvl w:val="0"/>
          <w:numId w:val="0"/>
        </w:numPr>
        <w:ind w:left="360"/>
        <w:rPr>
          <w:rFonts w:cs="Times New Roman"/>
          <w:sz w:val="26"/>
          <w:szCs w:val="26"/>
        </w:rPr>
      </w:pPr>
      <w:r>
        <w:rPr>
          <w:noProof/>
        </w:rPr>
        <w:drawing>
          <wp:inline distT="0" distB="0" distL="0" distR="0" wp14:anchorId="4AE6C72C" wp14:editId="174BBDDA">
            <wp:extent cx="6309360" cy="3128010"/>
            <wp:effectExtent l="0" t="0" r="0" b="0"/>
            <wp:docPr id="32905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55678" name=""/>
                    <pic:cNvPicPr/>
                  </pic:nvPicPr>
                  <pic:blipFill>
                    <a:blip r:embed="rId13"/>
                    <a:stretch>
                      <a:fillRect/>
                    </a:stretch>
                  </pic:blipFill>
                  <pic:spPr>
                    <a:xfrm>
                      <a:off x="0" y="0"/>
                      <a:ext cx="6309360" cy="3128010"/>
                    </a:xfrm>
                    <a:prstGeom prst="rect">
                      <a:avLst/>
                    </a:prstGeom>
                  </pic:spPr>
                </pic:pic>
              </a:graphicData>
            </a:graphic>
          </wp:inline>
        </w:drawing>
      </w:r>
    </w:p>
    <w:p w14:paraId="15215A32" w14:textId="77777777" w:rsidR="00145B26" w:rsidRDefault="00000000">
      <w:pPr>
        <w:pStyle w:val="ListNumber"/>
        <w:rPr>
          <w:rFonts w:cs="Times New Roman"/>
          <w:sz w:val="26"/>
          <w:szCs w:val="26"/>
        </w:rPr>
      </w:pPr>
      <w:r w:rsidRPr="00563EE2">
        <w:rPr>
          <w:rFonts w:cs="Times New Roman"/>
          <w:sz w:val="26"/>
          <w:szCs w:val="26"/>
        </w:rPr>
        <w:t>Chọn Cookies → See all cookies and site data.</w:t>
      </w:r>
    </w:p>
    <w:p w14:paraId="61106875" w14:textId="1041AC7F" w:rsidR="000F4493" w:rsidRPr="00563EE2" w:rsidRDefault="000F4493" w:rsidP="000F4493">
      <w:pPr>
        <w:pStyle w:val="ListNumber"/>
        <w:numPr>
          <w:ilvl w:val="0"/>
          <w:numId w:val="0"/>
        </w:numPr>
        <w:ind w:left="360"/>
        <w:rPr>
          <w:rFonts w:cs="Times New Roman"/>
          <w:sz w:val="26"/>
          <w:szCs w:val="26"/>
        </w:rPr>
      </w:pPr>
      <w:r>
        <w:rPr>
          <w:noProof/>
        </w:rPr>
        <w:drawing>
          <wp:inline distT="0" distB="0" distL="0" distR="0" wp14:anchorId="42833C1C" wp14:editId="7A43F6ED">
            <wp:extent cx="6309360" cy="3128010"/>
            <wp:effectExtent l="0" t="0" r="0" b="0"/>
            <wp:docPr id="118776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68919" name=""/>
                    <pic:cNvPicPr/>
                  </pic:nvPicPr>
                  <pic:blipFill>
                    <a:blip r:embed="rId14"/>
                    <a:stretch>
                      <a:fillRect/>
                    </a:stretch>
                  </pic:blipFill>
                  <pic:spPr>
                    <a:xfrm>
                      <a:off x="0" y="0"/>
                      <a:ext cx="6309360" cy="3128010"/>
                    </a:xfrm>
                    <a:prstGeom prst="rect">
                      <a:avLst/>
                    </a:prstGeom>
                  </pic:spPr>
                </pic:pic>
              </a:graphicData>
            </a:graphic>
          </wp:inline>
        </w:drawing>
      </w:r>
    </w:p>
    <w:p w14:paraId="3B8DF70C" w14:textId="77777777" w:rsidR="00145B26" w:rsidRPr="00563EE2" w:rsidRDefault="00000000">
      <w:pPr>
        <w:pStyle w:val="ListNumber"/>
        <w:rPr>
          <w:rFonts w:cs="Times New Roman"/>
          <w:sz w:val="26"/>
          <w:szCs w:val="26"/>
        </w:rPr>
      </w:pPr>
      <w:r w:rsidRPr="00563EE2">
        <w:rPr>
          <w:rFonts w:cs="Times New Roman"/>
          <w:sz w:val="26"/>
          <w:szCs w:val="26"/>
        </w:rPr>
        <w:t>Tìm website cần phân tích.</w:t>
      </w:r>
    </w:p>
    <w:p w14:paraId="002BF253" w14:textId="77777777" w:rsidR="00145B26" w:rsidRPr="00563EE2" w:rsidRDefault="00000000">
      <w:pPr>
        <w:pStyle w:val="Heading2"/>
        <w:rPr>
          <w:rFonts w:ascii="Times New Roman" w:hAnsi="Times New Roman" w:cs="Times New Roman"/>
        </w:rPr>
      </w:pPr>
      <w:r w:rsidRPr="00563EE2">
        <w:rPr>
          <w:rFonts w:ascii="Times New Roman" w:hAnsi="Times New Roman" w:cs="Times New Roman"/>
        </w:rPr>
        <w:t>4.2. Phân tích chi tiết bằng Developer Tools</w:t>
      </w:r>
    </w:p>
    <w:p w14:paraId="30FC083C" w14:textId="59E4772C" w:rsidR="00145B26" w:rsidRPr="00563EE2" w:rsidRDefault="00000000" w:rsidP="00563EE2">
      <w:pPr>
        <w:pStyle w:val="ListNumber"/>
        <w:numPr>
          <w:ilvl w:val="0"/>
          <w:numId w:val="14"/>
        </w:numPr>
        <w:rPr>
          <w:rFonts w:cs="Times New Roman"/>
          <w:sz w:val="26"/>
          <w:szCs w:val="26"/>
        </w:rPr>
      </w:pPr>
      <w:r w:rsidRPr="00563EE2">
        <w:rPr>
          <w:rFonts w:cs="Times New Roman"/>
          <w:sz w:val="26"/>
          <w:szCs w:val="26"/>
        </w:rPr>
        <w:t>Mở website cần kiểm tra.</w:t>
      </w:r>
    </w:p>
    <w:p w14:paraId="4FD4B479" w14:textId="77777777" w:rsidR="00145B26" w:rsidRPr="00563EE2" w:rsidRDefault="00000000">
      <w:pPr>
        <w:pStyle w:val="ListNumber"/>
        <w:rPr>
          <w:rFonts w:cs="Times New Roman"/>
          <w:sz w:val="26"/>
          <w:szCs w:val="26"/>
        </w:rPr>
      </w:pPr>
      <w:r w:rsidRPr="00563EE2">
        <w:rPr>
          <w:rFonts w:cs="Times New Roman"/>
          <w:sz w:val="26"/>
          <w:szCs w:val="26"/>
        </w:rPr>
        <w:t>Nhấn F12 hoặc Ctrl + Shift + I.</w:t>
      </w:r>
    </w:p>
    <w:p w14:paraId="2E1C638B" w14:textId="77777777" w:rsidR="00145B26" w:rsidRDefault="00000000">
      <w:pPr>
        <w:pStyle w:val="ListNumber"/>
        <w:rPr>
          <w:rFonts w:cs="Times New Roman"/>
          <w:sz w:val="26"/>
          <w:szCs w:val="26"/>
        </w:rPr>
      </w:pPr>
      <w:r w:rsidRPr="00563EE2">
        <w:rPr>
          <w:rFonts w:cs="Times New Roman"/>
          <w:sz w:val="26"/>
          <w:szCs w:val="26"/>
        </w:rPr>
        <w:t>Chọn Application.</w:t>
      </w:r>
    </w:p>
    <w:p w14:paraId="6236D927" w14:textId="0FE87B33" w:rsidR="000F4493" w:rsidRPr="00563EE2" w:rsidRDefault="000F4493" w:rsidP="000F4493">
      <w:pPr>
        <w:pStyle w:val="ListNumber"/>
        <w:numPr>
          <w:ilvl w:val="0"/>
          <w:numId w:val="0"/>
        </w:numPr>
        <w:rPr>
          <w:rFonts w:cs="Times New Roman"/>
          <w:sz w:val="26"/>
          <w:szCs w:val="26"/>
        </w:rPr>
      </w:pPr>
      <w:r>
        <w:rPr>
          <w:noProof/>
        </w:rPr>
        <w:lastRenderedPageBreak/>
        <w:drawing>
          <wp:inline distT="0" distB="0" distL="0" distR="0" wp14:anchorId="64CB0AFA" wp14:editId="640A9910">
            <wp:extent cx="6309360" cy="3128010"/>
            <wp:effectExtent l="0" t="0" r="0" b="0"/>
            <wp:docPr id="171103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35555" name=""/>
                    <pic:cNvPicPr/>
                  </pic:nvPicPr>
                  <pic:blipFill>
                    <a:blip r:embed="rId15"/>
                    <a:stretch>
                      <a:fillRect/>
                    </a:stretch>
                  </pic:blipFill>
                  <pic:spPr>
                    <a:xfrm>
                      <a:off x="0" y="0"/>
                      <a:ext cx="6309360" cy="3128010"/>
                    </a:xfrm>
                    <a:prstGeom prst="rect">
                      <a:avLst/>
                    </a:prstGeom>
                  </pic:spPr>
                </pic:pic>
              </a:graphicData>
            </a:graphic>
          </wp:inline>
        </w:drawing>
      </w:r>
    </w:p>
    <w:p w14:paraId="1223A051" w14:textId="77777777" w:rsidR="00145B26" w:rsidRPr="00563EE2" w:rsidRDefault="00000000">
      <w:pPr>
        <w:pStyle w:val="ListNumber"/>
        <w:rPr>
          <w:rFonts w:cs="Times New Roman"/>
          <w:sz w:val="26"/>
          <w:szCs w:val="26"/>
        </w:rPr>
      </w:pPr>
      <w:r w:rsidRPr="00563EE2">
        <w:rPr>
          <w:rFonts w:cs="Times New Roman"/>
          <w:sz w:val="26"/>
          <w:szCs w:val="26"/>
        </w:rPr>
        <w:t>Chọn Storage → Cookies → tên miền website.</w:t>
      </w:r>
    </w:p>
    <w:p w14:paraId="7BCA0E93" w14:textId="77777777" w:rsidR="00145B26" w:rsidRPr="00563EE2" w:rsidRDefault="00000000">
      <w:pPr>
        <w:pStyle w:val="ListNumber"/>
        <w:rPr>
          <w:rFonts w:cs="Times New Roman"/>
          <w:sz w:val="26"/>
          <w:szCs w:val="26"/>
        </w:rPr>
      </w:pPr>
      <w:r w:rsidRPr="00563EE2">
        <w:rPr>
          <w:rFonts w:cs="Times New Roman"/>
          <w:sz w:val="26"/>
          <w:szCs w:val="26"/>
        </w:rPr>
        <w:t>Quan sát Name, Value, Domain, Path, Expires/Max-Age, Secure, HttpOnly và SameSite.</w:t>
      </w:r>
    </w:p>
    <w:p w14:paraId="70A145ED" w14:textId="77777777" w:rsidR="00145B26" w:rsidRPr="00563EE2" w:rsidRDefault="00000000">
      <w:pPr>
        <w:pStyle w:val="Heading2"/>
        <w:rPr>
          <w:rFonts w:ascii="Times New Roman" w:hAnsi="Times New Roman" w:cs="Times New Roman"/>
        </w:rPr>
      </w:pPr>
      <w:r w:rsidRPr="00563EE2">
        <w:rPr>
          <w:rFonts w:ascii="Times New Roman" w:hAnsi="Times New Roman" w:cs="Times New Roman"/>
        </w:rPr>
        <w:t>4.3. Kiểm tra Persistent/Session</w:t>
      </w:r>
    </w:p>
    <w:p w14:paraId="76047ED2" w14:textId="77777777" w:rsidR="00145B26" w:rsidRDefault="00000000">
      <w:pPr>
        <w:rPr>
          <w:rFonts w:cs="Times New Roman"/>
          <w:sz w:val="26"/>
          <w:szCs w:val="26"/>
        </w:rPr>
      </w:pPr>
      <w:r w:rsidRPr="00563EE2">
        <w:rPr>
          <w:rFonts w:cs="Times New Roman"/>
          <w:sz w:val="26"/>
          <w:szCs w:val="26"/>
        </w:rPr>
        <w:t>Kiểm tra Expires/Max-Age tương tự Chrome. Có thời hạn/Max-Age thường là persistent; không có thời hạn rõ ràng và gắn với phiên thường là session.</w:t>
      </w:r>
    </w:p>
    <w:p w14:paraId="5F182D3A" w14:textId="544A9E50" w:rsidR="000F4493" w:rsidRPr="00563EE2" w:rsidRDefault="000F4493">
      <w:pPr>
        <w:rPr>
          <w:rFonts w:cs="Times New Roman"/>
          <w:sz w:val="26"/>
          <w:szCs w:val="26"/>
        </w:rPr>
      </w:pPr>
      <w:r>
        <w:rPr>
          <w:noProof/>
        </w:rPr>
        <w:drawing>
          <wp:inline distT="0" distB="0" distL="0" distR="0" wp14:anchorId="4DA840CC" wp14:editId="3AB72249">
            <wp:extent cx="6309360" cy="3128010"/>
            <wp:effectExtent l="0" t="0" r="0" b="0"/>
            <wp:docPr id="189242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26418" name=""/>
                    <pic:cNvPicPr/>
                  </pic:nvPicPr>
                  <pic:blipFill>
                    <a:blip r:embed="rId16"/>
                    <a:stretch>
                      <a:fillRect/>
                    </a:stretch>
                  </pic:blipFill>
                  <pic:spPr>
                    <a:xfrm>
                      <a:off x="0" y="0"/>
                      <a:ext cx="6309360" cy="3128010"/>
                    </a:xfrm>
                    <a:prstGeom prst="rect">
                      <a:avLst/>
                    </a:prstGeom>
                  </pic:spPr>
                </pic:pic>
              </a:graphicData>
            </a:graphic>
          </wp:inline>
        </w:drawing>
      </w:r>
    </w:p>
    <w:p w14:paraId="743A9B08" w14:textId="77777777" w:rsidR="00145B26" w:rsidRPr="00563EE2" w:rsidRDefault="00000000">
      <w:pPr>
        <w:pStyle w:val="Heading2"/>
        <w:rPr>
          <w:rFonts w:ascii="Times New Roman" w:hAnsi="Times New Roman" w:cs="Times New Roman"/>
        </w:rPr>
      </w:pPr>
      <w:r w:rsidRPr="00563EE2">
        <w:rPr>
          <w:rFonts w:ascii="Times New Roman" w:hAnsi="Times New Roman" w:cs="Times New Roman"/>
        </w:rPr>
        <w:t>4.4. Kiểm tra Third-party cookie</w:t>
      </w:r>
    </w:p>
    <w:p w14:paraId="075A84F6" w14:textId="71D75025" w:rsidR="00145B26" w:rsidRPr="00563EE2" w:rsidRDefault="00000000" w:rsidP="00563EE2">
      <w:pPr>
        <w:pStyle w:val="ListNumber"/>
        <w:numPr>
          <w:ilvl w:val="0"/>
          <w:numId w:val="15"/>
        </w:numPr>
        <w:rPr>
          <w:rFonts w:cs="Times New Roman"/>
          <w:sz w:val="26"/>
          <w:szCs w:val="26"/>
        </w:rPr>
      </w:pPr>
      <w:r w:rsidRPr="00563EE2">
        <w:rPr>
          <w:rFonts w:cs="Times New Roman"/>
          <w:sz w:val="26"/>
          <w:szCs w:val="26"/>
        </w:rPr>
        <w:t>Vào Settings → Privacy, search, and services → Cookies.</w:t>
      </w:r>
    </w:p>
    <w:p w14:paraId="36AB7901" w14:textId="77777777" w:rsidR="00145B26" w:rsidRPr="00563EE2" w:rsidRDefault="00000000">
      <w:pPr>
        <w:pStyle w:val="ListNumber"/>
        <w:rPr>
          <w:rFonts w:cs="Times New Roman"/>
          <w:sz w:val="26"/>
          <w:szCs w:val="26"/>
        </w:rPr>
      </w:pPr>
      <w:r w:rsidRPr="00563EE2">
        <w:rPr>
          <w:rFonts w:cs="Times New Roman"/>
          <w:sz w:val="26"/>
          <w:szCs w:val="26"/>
        </w:rPr>
        <w:t>Kiểm tra tùy chọn Block third-party cookies.</w:t>
      </w:r>
    </w:p>
    <w:p w14:paraId="6B4DF892" w14:textId="77777777" w:rsidR="00145B26" w:rsidRPr="00563EE2" w:rsidRDefault="00000000">
      <w:pPr>
        <w:pStyle w:val="ListNumber"/>
        <w:rPr>
          <w:rFonts w:cs="Times New Roman"/>
          <w:sz w:val="26"/>
          <w:szCs w:val="26"/>
        </w:rPr>
      </w:pPr>
      <w:r w:rsidRPr="00563EE2">
        <w:rPr>
          <w:rFonts w:cs="Times New Roman"/>
          <w:sz w:val="26"/>
          <w:szCs w:val="26"/>
        </w:rPr>
        <w:t>Có thể bật tùy chọn trong môi trường thực hành để quan sát tác động.</w:t>
      </w:r>
    </w:p>
    <w:p w14:paraId="2945F7BF" w14:textId="77777777" w:rsidR="00145B26" w:rsidRPr="00563EE2" w:rsidRDefault="00000000">
      <w:pPr>
        <w:pStyle w:val="ListNumber"/>
        <w:rPr>
          <w:rFonts w:cs="Times New Roman"/>
          <w:sz w:val="26"/>
          <w:szCs w:val="26"/>
        </w:rPr>
      </w:pPr>
      <w:r w:rsidRPr="00563EE2">
        <w:rPr>
          <w:rFonts w:cs="Times New Roman"/>
          <w:sz w:val="26"/>
          <w:szCs w:val="26"/>
        </w:rPr>
        <w:lastRenderedPageBreak/>
        <w:t>Tải lại website và ghi nhận nội dung/chức năng thay đổi.</w:t>
      </w:r>
    </w:p>
    <w:p w14:paraId="7C3E13DA" w14:textId="77777777" w:rsidR="00145B26" w:rsidRPr="00563EE2" w:rsidRDefault="00000000">
      <w:pPr>
        <w:rPr>
          <w:rFonts w:cs="Times New Roman"/>
          <w:sz w:val="26"/>
          <w:szCs w:val="26"/>
        </w:rPr>
      </w:pPr>
      <w:r w:rsidRPr="00563EE2">
        <w:rPr>
          <w:rFonts w:cs="Times New Roman"/>
          <w:sz w:val="26"/>
          <w:szCs w:val="26"/>
        </w:rPr>
        <w:t>Microsoft Edge cảnh báo rằng chặn third-party cookies có thể khiến một số trang hiển thị hoặc hoạt động không chính xác.</w:t>
      </w:r>
    </w:p>
    <w:p w14:paraId="748C9E9C" w14:textId="77777777" w:rsidR="00145B26" w:rsidRPr="00563EE2" w:rsidRDefault="00000000">
      <w:pPr>
        <w:pStyle w:val="Heading2"/>
        <w:rPr>
          <w:rFonts w:ascii="Times New Roman" w:hAnsi="Times New Roman" w:cs="Times New Roman"/>
        </w:rPr>
      </w:pPr>
      <w:r w:rsidRPr="00563EE2">
        <w:rPr>
          <w:rFonts w:ascii="Times New Roman" w:hAnsi="Times New Roman" w:cs="Times New Roman"/>
        </w:rPr>
        <w:t>4.5. Xóa cookie không cần thiết</w:t>
      </w:r>
    </w:p>
    <w:p w14:paraId="51ADAFCC" w14:textId="5AADAF46" w:rsidR="00145B26" w:rsidRPr="00563EE2" w:rsidRDefault="00000000" w:rsidP="00563EE2">
      <w:pPr>
        <w:pStyle w:val="ListNumber"/>
        <w:numPr>
          <w:ilvl w:val="0"/>
          <w:numId w:val="16"/>
        </w:numPr>
        <w:rPr>
          <w:rFonts w:cs="Times New Roman"/>
          <w:sz w:val="26"/>
          <w:szCs w:val="26"/>
        </w:rPr>
      </w:pPr>
      <w:r w:rsidRPr="00563EE2">
        <w:rPr>
          <w:rFonts w:cs="Times New Roman"/>
          <w:sz w:val="26"/>
          <w:szCs w:val="26"/>
        </w:rPr>
        <w:t>Settings → Privacy, search, and services → Cookies → See all cookies and site data.</w:t>
      </w:r>
    </w:p>
    <w:p w14:paraId="0F3DF8F5" w14:textId="77777777" w:rsidR="00145B26" w:rsidRPr="00563EE2" w:rsidRDefault="00000000">
      <w:pPr>
        <w:pStyle w:val="ListNumber"/>
        <w:rPr>
          <w:rFonts w:cs="Times New Roman"/>
          <w:sz w:val="26"/>
          <w:szCs w:val="26"/>
        </w:rPr>
      </w:pPr>
      <w:r w:rsidRPr="00563EE2">
        <w:rPr>
          <w:rFonts w:cs="Times New Roman"/>
          <w:sz w:val="26"/>
          <w:szCs w:val="26"/>
        </w:rPr>
        <w:t>Tìm website, mở dữ liệu của website và chọn Delete.</w:t>
      </w:r>
    </w:p>
    <w:p w14:paraId="57848C4B" w14:textId="77777777" w:rsidR="00145B26" w:rsidRDefault="00000000">
      <w:pPr>
        <w:pStyle w:val="ListNumber"/>
        <w:rPr>
          <w:rFonts w:cs="Times New Roman"/>
          <w:sz w:val="26"/>
          <w:szCs w:val="26"/>
        </w:rPr>
      </w:pPr>
      <w:r w:rsidRPr="00563EE2">
        <w:rPr>
          <w:rFonts w:cs="Times New Roman"/>
          <w:sz w:val="26"/>
          <w:szCs w:val="26"/>
        </w:rPr>
        <w:t>Hoặc vào Clear browsing data → Choose what to clear → chọn Time range → Cookies and other site data → Clear now.</w:t>
      </w:r>
    </w:p>
    <w:p w14:paraId="24CFE3EB" w14:textId="08FE1D0F" w:rsidR="000F4493" w:rsidRPr="00563EE2" w:rsidRDefault="000F4493" w:rsidP="000F4493">
      <w:pPr>
        <w:pStyle w:val="ListNumber"/>
        <w:numPr>
          <w:ilvl w:val="0"/>
          <w:numId w:val="0"/>
        </w:numPr>
        <w:ind w:left="360"/>
        <w:rPr>
          <w:rFonts w:cs="Times New Roman"/>
          <w:sz w:val="26"/>
          <w:szCs w:val="26"/>
        </w:rPr>
      </w:pPr>
      <w:r>
        <w:rPr>
          <w:noProof/>
        </w:rPr>
        <w:drawing>
          <wp:inline distT="0" distB="0" distL="0" distR="0" wp14:anchorId="17AD8E96" wp14:editId="606516A7">
            <wp:extent cx="6309360" cy="3391535"/>
            <wp:effectExtent l="0" t="0" r="0" b="0"/>
            <wp:docPr id="193039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99806" name=""/>
                    <pic:cNvPicPr/>
                  </pic:nvPicPr>
                  <pic:blipFill>
                    <a:blip r:embed="rId17"/>
                    <a:stretch>
                      <a:fillRect/>
                    </a:stretch>
                  </pic:blipFill>
                  <pic:spPr>
                    <a:xfrm>
                      <a:off x="0" y="0"/>
                      <a:ext cx="6309360" cy="3391535"/>
                    </a:xfrm>
                    <a:prstGeom prst="rect">
                      <a:avLst/>
                    </a:prstGeom>
                  </pic:spPr>
                </pic:pic>
              </a:graphicData>
            </a:graphic>
          </wp:inline>
        </w:drawing>
      </w:r>
    </w:p>
    <w:p w14:paraId="2E22228B" w14:textId="55C6E478" w:rsidR="00145B26" w:rsidRPr="00563EE2" w:rsidRDefault="000F4493">
      <w:pPr>
        <w:pStyle w:val="Heading1"/>
        <w:rPr>
          <w:rFonts w:ascii="Times New Roman" w:hAnsi="Times New Roman" w:cs="Times New Roman"/>
          <w:sz w:val="26"/>
          <w:szCs w:val="26"/>
        </w:rPr>
      </w:pPr>
      <w:r>
        <w:rPr>
          <w:rFonts w:ascii="Times New Roman" w:hAnsi="Times New Roman" w:cs="Times New Roman"/>
          <w:sz w:val="26"/>
          <w:szCs w:val="26"/>
        </w:rPr>
        <w:t>5</w:t>
      </w:r>
      <w:r w:rsidR="00000000" w:rsidRPr="00563EE2">
        <w:rPr>
          <w:rFonts w:ascii="Times New Roman" w:hAnsi="Times New Roman" w:cs="Times New Roman"/>
          <w:sz w:val="26"/>
          <w:szCs w:val="26"/>
        </w:rPr>
        <w:t>. Đánh giá bảo mật</w:t>
      </w:r>
    </w:p>
    <w:tbl>
      <w:tblPr>
        <w:tblStyle w:val="TableGrid"/>
        <w:tblW w:w="0" w:type="auto"/>
        <w:jc w:val="center"/>
        <w:tblLook w:val="04A0" w:firstRow="1" w:lastRow="0" w:firstColumn="1" w:lastColumn="0" w:noHBand="0" w:noVBand="1"/>
      </w:tblPr>
      <w:tblGrid>
        <w:gridCol w:w="3312"/>
        <w:gridCol w:w="3312"/>
        <w:gridCol w:w="3312"/>
      </w:tblGrid>
      <w:tr w:rsidR="00145B26" w:rsidRPr="00563EE2" w14:paraId="587FE27A" w14:textId="77777777">
        <w:trPr>
          <w:jc w:val="center"/>
        </w:trPr>
        <w:tc>
          <w:tcPr>
            <w:tcW w:w="3312" w:type="dxa"/>
            <w:shd w:val="clear" w:color="auto" w:fill="D9EAF7"/>
          </w:tcPr>
          <w:p w14:paraId="6E93FB85" w14:textId="77777777" w:rsidR="00145B26" w:rsidRPr="00563EE2" w:rsidRDefault="00000000">
            <w:pPr>
              <w:rPr>
                <w:rFonts w:cs="Times New Roman"/>
                <w:sz w:val="26"/>
                <w:szCs w:val="26"/>
              </w:rPr>
            </w:pPr>
            <w:r w:rsidRPr="00563EE2">
              <w:rPr>
                <w:rFonts w:cs="Times New Roman"/>
                <w:sz w:val="26"/>
                <w:szCs w:val="26"/>
              </w:rPr>
              <w:t>Quan sát</w:t>
            </w:r>
          </w:p>
        </w:tc>
        <w:tc>
          <w:tcPr>
            <w:tcW w:w="3312" w:type="dxa"/>
            <w:shd w:val="clear" w:color="auto" w:fill="D9EAF7"/>
          </w:tcPr>
          <w:p w14:paraId="3E251307" w14:textId="77777777" w:rsidR="00145B26" w:rsidRPr="00563EE2" w:rsidRDefault="00000000">
            <w:pPr>
              <w:rPr>
                <w:rFonts w:cs="Times New Roman"/>
                <w:sz w:val="26"/>
                <w:szCs w:val="26"/>
              </w:rPr>
            </w:pPr>
            <w:r w:rsidRPr="00563EE2">
              <w:rPr>
                <w:rFonts w:cs="Times New Roman"/>
                <w:sz w:val="26"/>
                <w:szCs w:val="26"/>
              </w:rPr>
              <w:t>Tác động</w:t>
            </w:r>
          </w:p>
        </w:tc>
        <w:tc>
          <w:tcPr>
            <w:tcW w:w="3312" w:type="dxa"/>
            <w:shd w:val="clear" w:color="auto" w:fill="D9EAF7"/>
          </w:tcPr>
          <w:p w14:paraId="2F57DB2C" w14:textId="77777777" w:rsidR="00145B26" w:rsidRPr="00563EE2" w:rsidRDefault="00000000">
            <w:pPr>
              <w:rPr>
                <w:rFonts w:cs="Times New Roman"/>
                <w:sz w:val="26"/>
                <w:szCs w:val="26"/>
              </w:rPr>
            </w:pPr>
            <w:r w:rsidRPr="00563EE2">
              <w:rPr>
                <w:rFonts w:cs="Times New Roman"/>
                <w:sz w:val="26"/>
                <w:szCs w:val="26"/>
              </w:rPr>
              <w:t>Biện pháp</w:t>
            </w:r>
          </w:p>
        </w:tc>
      </w:tr>
      <w:tr w:rsidR="00145B26" w:rsidRPr="00563EE2" w14:paraId="30952784" w14:textId="77777777">
        <w:trPr>
          <w:jc w:val="center"/>
        </w:trPr>
        <w:tc>
          <w:tcPr>
            <w:tcW w:w="3312" w:type="dxa"/>
          </w:tcPr>
          <w:p w14:paraId="3D2044B4" w14:textId="77777777" w:rsidR="00145B26" w:rsidRPr="00563EE2" w:rsidRDefault="00000000">
            <w:pPr>
              <w:rPr>
                <w:rFonts w:cs="Times New Roman"/>
                <w:sz w:val="26"/>
                <w:szCs w:val="26"/>
              </w:rPr>
            </w:pPr>
            <w:r w:rsidRPr="00563EE2">
              <w:rPr>
                <w:rFonts w:cs="Times New Roman"/>
                <w:sz w:val="26"/>
                <w:szCs w:val="26"/>
              </w:rPr>
              <w:t>Nhiều third-party cookies</w:t>
            </w:r>
          </w:p>
        </w:tc>
        <w:tc>
          <w:tcPr>
            <w:tcW w:w="3312" w:type="dxa"/>
          </w:tcPr>
          <w:p w14:paraId="19F873D3" w14:textId="77777777" w:rsidR="00145B26" w:rsidRPr="00563EE2" w:rsidRDefault="00000000">
            <w:pPr>
              <w:rPr>
                <w:rFonts w:cs="Times New Roman"/>
                <w:sz w:val="26"/>
                <w:szCs w:val="26"/>
              </w:rPr>
            </w:pPr>
            <w:r w:rsidRPr="00563EE2">
              <w:rPr>
                <w:rFonts w:cs="Times New Roman"/>
                <w:sz w:val="26"/>
                <w:szCs w:val="26"/>
              </w:rPr>
              <w:t>Có thể tăng khả năng theo dõi giữa các website.</w:t>
            </w:r>
          </w:p>
        </w:tc>
        <w:tc>
          <w:tcPr>
            <w:tcW w:w="3312" w:type="dxa"/>
          </w:tcPr>
          <w:p w14:paraId="6B803599" w14:textId="77777777" w:rsidR="00145B26" w:rsidRPr="00563EE2" w:rsidRDefault="00000000">
            <w:pPr>
              <w:rPr>
                <w:rFonts w:cs="Times New Roman"/>
                <w:sz w:val="26"/>
                <w:szCs w:val="26"/>
              </w:rPr>
            </w:pPr>
            <w:r w:rsidRPr="00563EE2">
              <w:rPr>
                <w:rFonts w:cs="Times New Roman"/>
                <w:sz w:val="26"/>
                <w:szCs w:val="26"/>
              </w:rPr>
              <w:t>Cân nhắc chặn third-party cookies.</w:t>
            </w:r>
          </w:p>
        </w:tc>
      </w:tr>
      <w:tr w:rsidR="00145B26" w:rsidRPr="00563EE2" w14:paraId="69396568" w14:textId="77777777">
        <w:trPr>
          <w:jc w:val="center"/>
        </w:trPr>
        <w:tc>
          <w:tcPr>
            <w:tcW w:w="3312" w:type="dxa"/>
          </w:tcPr>
          <w:p w14:paraId="6519D362" w14:textId="77777777" w:rsidR="00145B26" w:rsidRPr="00563EE2" w:rsidRDefault="00000000">
            <w:pPr>
              <w:rPr>
                <w:rFonts w:cs="Times New Roman"/>
                <w:sz w:val="26"/>
                <w:szCs w:val="26"/>
              </w:rPr>
            </w:pPr>
            <w:r w:rsidRPr="00563EE2">
              <w:rPr>
                <w:rFonts w:cs="Times New Roman"/>
                <w:sz w:val="26"/>
                <w:szCs w:val="26"/>
              </w:rPr>
              <w:t>Cookie tồn tại dài</w:t>
            </w:r>
          </w:p>
        </w:tc>
        <w:tc>
          <w:tcPr>
            <w:tcW w:w="3312" w:type="dxa"/>
          </w:tcPr>
          <w:p w14:paraId="2ACF4E0A" w14:textId="77777777" w:rsidR="00145B26" w:rsidRPr="00563EE2" w:rsidRDefault="00000000">
            <w:pPr>
              <w:rPr>
                <w:rFonts w:cs="Times New Roman"/>
                <w:sz w:val="26"/>
                <w:szCs w:val="26"/>
              </w:rPr>
            </w:pPr>
            <w:r w:rsidRPr="00563EE2">
              <w:rPr>
                <w:rFonts w:cs="Times New Roman"/>
                <w:sz w:val="26"/>
                <w:szCs w:val="26"/>
              </w:rPr>
              <w:t>Dữ liệu lưu trên thiết bị lâu hơn.</w:t>
            </w:r>
          </w:p>
        </w:tc>
        <w:tc>
          <w:tcPr>
            <w:tcW w:w="3312" w:type="dxa"/>
          </w:tcPr>
          <w:p w14:paraId="6DF19DA3" w14:textId="77777777" w:rsidR="00145B26" w:rsidRPr="00563EE2" w:rsidRDefault="00000000">
            <w:pPr>
              <w:rPr>
                <w:rFonts w:cs="Times New Roman"/>
                <w:sz w:val="26"/>
                <w:szCs w:val="26"/>
              </w:rPr>
            </w:pPr>
            <w:r w:rsidRPr="00563EE2">
              <w:rPr>
                <w:rFonts w:cs="Times New Roman"/>
                <w:sz w:val="26"/>
                <w:szCs w:val="26"/>
              </w:rPr>
              <w:t>Xóa cookie không cần thiết.</w:t>
            </w:r>
          </w:p>
        </w:tc>
      </w:tr>
      <w:tr w:rsidR="00145B26" w:rsidRPr="00563EE2" w14:paraId="5124104A" w14:textId="77777777">
        <w:trPr>
          <w:jc w:val="center"/>
        </w:trPr>
        <w:tc>
          <w:tcPr>
            <w:tcW w:w="3312" w:type="dxa"/>
          </w:tcPr>
          <w:p w14:paraId="59F435E6" w14:textId="77777777" w:rsidR="00145B26" w:rsidRPr="00563EE2" w:rsidRDefault="00000000">
            <w:pPr>
              <w:rPr>
                <w:rFonts w:cs="Times New Roman"/>
                <w:sz w:val="26"/>
                <w:szCs w:val="26"/>
              </w:rPr>
            </w:pPr>
            <w:r w:rsidRPr="00563EE2">
              <w:rPr>
                <w:rFonts w:cs="Times New Roman"/>
                <w:sz w:val="26"/>
                <w:szCs w:val="26"/>
              </w:rPr>
              <w:t>Cookie xác thực/phiên</w:t>
            </w:r>
          </w:p>
        </w:tc>
        <w:tc>
          <w:tcPr>
            <w:tcW w:w="3312" w:type="dxa"/>
          </w:tcPr>
          <w:p w14:paraId="08C4A0B5" w14:textId="77777777" w:rsidR="00145B26" w:rsidRPr="00563EE2" w:rsidRDefault="00000000">
            <w:pPr>
              <w:rPr>
                <w:rFonts w:cs="Times New Roman"/>
                <w:sz w:val="26"/>
                <w:szCs w:val="26"/>
              </w:rPr>
            </w:pPr>
            <w:r w:rsidRPr="00563EE2">
              <w:rPr>
                <w:rFonts w:cs="Times New Roman"/>
                <w:sz w:val="26"/>
                <w:szCs w:val="26"/>
              </w:rPr>
              <w:t>Xóa có thể làm mất đăng nhập.</w:t>
            </w:r>
          </w:p>
        </w:tc>
        <w:tc>
          <w:tcPr>
            <w:tcW w:w="3312" w:type="dxa"/>
          </w:tcPr>
          <w:p w14:paraId="7A5605A9" w14:textId="77777777" w:rsidR="00145B26" w:rsidRPr="00563EE2" w:rsidRDefault="00000000">
            <w:pPr>
              <w:rPr>
                <w:rFonts w:cs="Times New Roman"/>
                <w:sz w:val="26"/>
                <w:szCs w:val="26"/>
              </w:rPr>
            </w:pPr>
            <w:r w:rsidRPr="00563EE2">
              <w:rPr>
                <w:rFonts w:cs="Times New Roman"/>
                <w:sz w:val="26"/>
                <w:szCs w:val="26"/>
              </w:rPr>
              <w:t>Không chia sẻ giá trị cookie/token.</w:t>
            </w:r>
          </w:p>
        </w:tc>
      </w:tr>
      <w:tr w:rsidR="00145B26" w:rsidRPr="00563EE2" w14:paraId="1CF1815B" w14:textId="77777777">
        <w:trPr>
          <w:jc w:val="center"/>
        </w:trPr>
        <w:tc>
          <w:tcPr>
            <w:tcW w:w="3312" w:type="dxa"/>
          </w:tcPr>
          <w:p w14:paraId="6F91D64C" w14:textId="77777777" w:rsidR="00145B26" w:rsidRPr="00563EE2" w:rsidRDefault="00000000">
            <w:pPr>
              <w:rPr>
                <w:rFonts w:cs="Times New Roman"/>
                <w:sz w:val="26"/>
                <w:szCs w:val="26"/>
              </w:rPr>
            </w:pPr>
            <w:r w:rsidRPr="00563EE2">
              <w:rPr>
                <w:rFonts w:cs="Times New Roman"/>
                <w:sz w:val="26"/>
                <w:szCs w:val="26"/>
              </w:rPr>
              <w:t>Cookie HTTPS thiếu Secure</w:t>
            </w:r>
          </w:p>
        </w:tc>
        <w:tc>
          <w:tcPr>
            <w:tcW w:w="3312" w:type="dxa"/>
          </w:tcPr>
          <w:p w14:paraId="48D725A2" w14:textId="77777777" w:rsidR="00145B26" w:rsidRPr="00563EE2" w:rsidRDefault="00000000">
            <w:pPr>
              <w:rPr>
                <w:rFonts w:cs="Times New Roman"/>
                <w:sz w:val="26"/>
                <w:szCs w:val="26"/>
              </w:rPr>
            </w:pPr>
            <w:r w:rsidRPr="00563EE2">
              <w:rPr>
                <w:rFonts w:cs="Times New Roman"/>
                <w:sz w:val="26"/>
                <w:szCs w:val="26"/>
              </w:rPr>
              <w:t>Có thể làm tăng rủi ro trong một số tình huống.</w:t>
            </w:r>
          </w:p>
        </w:tc>
        <w:tc>
          <w:tcPr>
            <w:tcW w:w="3312" w:type="dxa"/>
          </w:tcPr>
          <w:p w14:paraId="00CB93CB" w14:textId="77777777" w:rsidR="00145B26" w:rsidRPr="00563EE2" w:rsidRDefault="00000000">
            <w:pPr>
              <w:rPr>
                <w:rFonts w:cs="Times New Roman"/>
                <w:sz w:val="26"/>
                <w:szCs w:val="26"/>
              </w:rPr>
            </w:pPr>
            <w:r w:rsidRPr="00563EE2">
              <w:rPr>
                <w:rFonts w:cs="Times New Roman"/>
                <w:sz w:val="26"/>
                <w:szCs w:val="26"/>
              </w:rPr>
              <w:t>Website nên dùng Secure cho cookie phù hợp.</w:t>
            </w:r>
          </w:p>
        </w:tc>
      </w:tr>
      <w:tr w:rsidR="00145B26" w:rsidRPr="00563EE2" w14:paraId="1A871167" w14:textId="77777777">
        <w:trPr>
          <w:jc w:val="center"/>
        </w:trPr>
        <w:tc>
          <w:tcPr>
            <w:tcW w:w="3312" w:type="dxa"/>
          </w:tcPr>
          <w:p w14:paraId="77FC32C8" w14:textId="77777777" w:rsidR="00145B26" w:rsidRPr="00563EE2" w:rsidRDefault="00000000">
            <w:pPr>
              <w:rPr>
                <w:rFonts w:cs="Times New Roman"/>
                <w:sz w:val="26"/>
                <w:szCs w:val="26"/>
              </w:rPr>
            </w:pPr>
            <w:r w:rsidRPr="00563EE2">
              <w:rPr>
                <w:rFonts w:cs="Times New Roman"/>
                <w:sz w:val="26"/>
                <w:szCs w:val="26"/>
              </w:rPr>
              <w:t>Cookie xác thực thiếu HttpOnly</w:t>
            </w:r>
          </w:p>
        </w:tc>
        <w:tc>
          <w:tcPr>
            <w:tcW w:w="3312" w:type="dxa"/>
          </w:tcPr>
          <w:p w14:paraId="21352D3D" w14:textId="77777777" w:rsidR="00145B26" w:rsidRPr="00563EE2" w:rsidRDefault="00000000">
            <w:pPr>
              <w:rPr>
                <w:rFonts w:cs="Times New Roman"/>
                <w:sz w:val="26"/>
                <w:szCs w:val="26"/>
              </w:rPr>
            </w:pPr>
            <w:r w:rsidRPr="00563EE2">
              <w:rPr>
                <w:rFonts w:cs="Times New Roman"/>
                <w:sz w:val="26"/>
                <w:szCs w:val="26"/>
              </w:rPr>
              <w:t>JavaScript có thể đọc cookie nếu cookie được thiết kế như vậy.</w:t>
            </w:r>
          </w:p>
        </w:tc>
        <w:tc>
          <w:tcPr>
            <w:tcW w:w="3312" w:type="dxa"/>
          </w:tcPr>
          <w:p w14:paraId="101541B9" w14:textId="77777777" w:rsidR="00145B26" w:rsidRPr="00563EE2" w:rsidRDefault="00000000">
            <w:pPr>
              <w:rPr>
                <w:rFonts w:cs="Times New Roman"/>
                <w:sz w:val="26"/>
                <w:szCs w:val="26"/>
              </w:rPr>
            </w:pPr>
            <w:r w:rsidRPr="00563EE2">
              <w:rPr>
                <w:rFonts w:cs="Times New Roman"/>
                <w:sz w:val="26"/>
                <w:szCs w:val="26"/>
              </w:rPr>
              <w:t>Cân nhắc HttpOnly cho cookie xác thực phù hợp.</w:t>
            </w:r>
          </w:p>
        </w:tc>
      </w:tr>
    </w:tbl>
    <w:p w14:paraId="4AB362ED" w14:textId="77777777" w:rsidR="00145B26" w:rsidRPr="00563EE2" w:rsidRDefault="00000000">
      <w:pPr>
        <w:rPr>
          <w:rFonts w:cs="Times New Roman"/>
          <w:sz w:val="26"/>
          <w:szCs w:val="26"/>
        </w:rPr>
      </w:pPr>
      <w:r w:rsidRPr="00563EE2">
        <w:rPr>
          <w:rFonts w:cs="Times New Roman"/>
          <w:sz w:val="26"/>
          <w:szCs w:val="26"/>
        </w:rPr>
        <w:t>Không sao chép hoặc đăng công khai giá trị cookie phiên, cookie xác thực hoặc token vì chúng có thể liên quan trực tiếp đến trạng thái đăng nhập.</w:t>
      </w:r>
    </w:p>
    <w:p w14:paraId="5EE6F503" w14:textId="56DB9CEE" w:rsidR="00145B26" w:rsidRPr="00563EE2" w:rsidRDefault="000F4493">
      <w:pPr>
        <w:pStyle w:val="Heading1"/>
        <w:rPr>
          <w:rFonts w:ascii="Times New Roman" w:hAnsi="Times New Roman" w:cs="Times New Roman"/>
          <w:sz w:val="26"/>
          <w:szCs w:val="26"/>
        </w:rPr>
      </w:pPr>
      <w:r>
        <w:rPr>
          <w:rFonts w:ascii="Times New Roman" w:hAnsi="Times New Roman" w:cs="Times New Roman"/>
          <w:sz w:val="26"/>
          <w:szCs w:val="26"/>
        </w:rPr>
        <w:lastRenderedPageBreak/>
        <w:t>6</w:t>
      </w:r>
      <w:r w:rsidR="00000000" w:rsidRPr="00563EE2">
        <w:rPr>
          <w:rFonts w:ascii="Times New Roman" w:hAnsi="Times New Roman" w:cs="Times New Roman"/>
          <w:sz w:val="26"/>
          <w:szCs w:val="26"/>
        </w:rPr>
        <w:t>. So sánh Chrome và Edge</w:t>
      </w:r>
    </w:p>
    <w:tbl>
      <w:tblPr>
        <w:tblStyle w:val="TableGrid"/>
        <w:tblW w:w="0" w:type="auto"/>
        <w:jc w:val="center"/>
        <w:tblLook w:val="04A0" w:firstRow="1" w:lastRow="0" w:firstColumn="1" w:lastColumn="0" w:noHBand="0" w:noVBand="1"/>
      </w:tblPr>
      <w:tblGrid>
        <w:gridCol w:w="3312"/>
        <w:gridCol w:w="3312"/>
        <w:gridCol w:w="3312"/>
      </w:tblGrid>
      <w:tr w:rsidR="00145B26" w:rsidRPr="00563EE2" w14:paraId="7C257A3E" w14:textId="77777777">
        <w:trPr>
          <w:jc w:val="center"/>
        </w:trPr>
        <w:tc>
          <w:tcPr>
            <w:tcW w:w="3312" w:type="dxa"/>
            <w:shd w:val="clear" w:color="auto" w:fill="D9EAF7"/>
          </w:tcPr>
          <w:p w14:paraId="5D5268E7" w14:textId="77777777" w:rsidR="00145B26" w:rsidRPr="00563EE2" w:rsidRDefault="00000000">
            <w:pPr>
              <w:rPr>
                <w:rFonts w:cs="Times New Roman"/>
                <w:sz w:val="26"/>
                <w:szCs w:val="26"/>
              </w:rPr>
            </w:pPr>
            <w:r w:rsidRPr="00563EE2">
              <w:rPr>
                <w:rFonts w:cs="Times New Roman"/>
                <w:sz w:val="26"/>
                <w:szCs w:val="26"/>
              </w:rPr>
              <w:t>Tiêu chí</w:t>
            </w:r>
          </w:p>
        </w:tc>
        <w:tc>
          <w:tcPr>
            <w:tcW w:w="3312" w:type="dxa"/>
            <w:shd w:val="clear" w:color="auto" w:fill="D9EAF7"/>
          </w:tcPr>
          <w:p w14:paraId="3D8F4693" w14:textId="77777777" w:rsidR="00145B26" w:rsidRPr="00563EE2" w:rsidRDefault="00000000">
            <w:pPr>
              <w:rPr>
                <w:rFonts w:cs="Times New Roman"/>
                <w:sz w:val="26"/>
                <w:szCs w:val="26"/>
              </w:rPr>
            </w:pPr>
            <w:r w:rsidRPr="00563EE2">
              <w:rPr>
                <w:rFonts w:cs="Times New Roman"/>
                <w:sz w:val="26"/>
                <w:szCs w:val="26"/>
              </w:rPr>
              <w:t>Chrome</w:t>
            </w:r>
          </w:p>
        </w:tc>
        <w:tc>
          <w:tcPr>
            <w:tcW w:w="3312" w:type="dxa"/>
            <w:shd w:val="clear" w:color="auto" w:fill="D9EAF7"/>
          </w:tcPr>
          <w:p w14:paraId="3C935B61" w14:textId="77777777" w:rsidR="00145B26" w:rsidRPr="00563EE2" w:rsidRDefault="00000000">
            <w:pPr>
              <w:rPr>
                <w:rFonts w:cs="Times New Roman"/>
                <w:sz w:val="26"/>
                <w:szCs w:val="26"/>
              </w:rPr>
            </w:pPr>
            <w:r w:rsidRPr="00563EE2">
              <w:rPr>
                <w:rFonts w:cs="Times New Roman"/>
                <w:sz w:val="26"/>
                <w:szCs w:val="26"/>
              </w:rPr>
              <w:t>Edge</w:t>
            </w:r>
          </w:p>
        </w:tc>
      </w:tr>
      <w:tr w:rsidR="00145B26" w:rsidRPr="00563EE2" w14:paraId="790E9A22" w14:textId="77777777">
        <w:trPr>
          <w:jc w:val="center"/>
        </w:trPr>
        <w:tc>
          <w:tcPr>
            <w:tcW w:w="3312" w:type="dxa"/>
          </w:tcPr>
          <w:p w14:paraId="44CF8CD7" w14:textId="77777777" w:rsidR="00145B26" w:rsidRPr="00563EE2" w:rsidRDefault="00000000">
            <w:pPr>
              <w:rPr>
                <w:rFonts w:cs="Times New Roman"/>
                <w:sz w:val="26"/>
                <w:szCs w:val="26"/>
              </w:rPr>
            </w:pPr>
            <w:r w:rsidRPr="00563EE2">
              <w:rPr>
                <w:rFonts w:cs="Times New Roman"/>
                <w:sz w:val="26"/>
                <w:szCs w:val="26"/>
              </w:rPr>
              <w:t>Xem cookie/site data</w:t>
            </w:r>
          </w:p>
        </w:tc>
        <w:tc>
          <w:tcPr>
            <w:tcW w:w="3312" w:type="dxa"/>
          </w:tcPr>
          <w:p w14:paraId="695AF8BB" w14:textId="77777777" w:rsidR="00145B26" w:rsidRPr="00563EE2" w:rsidRDefault="00000000">
            <w:pPr>
              <w:rPr>
                <w:rFonts w:cs="Times New Roman"/>
                <w:sz w:val="26"/>
                <w:szCs w:val="26"/>
              </w:rPr>
            </w:pPr>
            <w:r w:rsidRPr="00563EE2">
              <w:rPr>
                <w:rFonts w:cs="Times New Roman"/>
                <w:sz w:val="26"/>
                <w:szCs w:val="26"/>
              </w:rPr>
              <w:t>Settings → Privacy and security → Third-party cookies → See all site data and permissions</w:t>
            </w:r>
          </w:p>
        </w:tc>
        <w:tc>
          <w:tcPr>
            <w:tcW w:w="3312" w:type="dxa"/>
          </w:tcPr>
          <w:p w14:paraId="62051BF6" w14:textId="77777777" w:rsidR="00145B26" w:rsidRPr="00563EE2" w:rsidRDefault="00000000">
            <w:pPr>
              <w:rPr>
                <w:rFonts w:cs="Times New Roman"/>
                <w:sz w:val="26"/>
                <w:szCs w:val="26"/>
              </w:rPr>
            </w:pPr>
            <w:r w:rsidRPr="00563EE2">
              <w:rPr>
                <w:rFonts w:cs="Times New Roman"/>
                <w:sz w:val="26"/>
                <w:szCs w:val="26"/>
              </w:rPr>
              <w:t>Settings → Privacy, search, and services → Cookies → See all cookies and site data</w:t>
            </w:r>
          </w:p>
        </w:tc>
      </w:tr>
      <w:tr w:rsidR="00145B26" w:rsidRPr="00563EE2" w14:paraId="096EFB20" w14:textId="77777777">
        <w:trPr>
          <w:jc w:val="center"/>
        </w:trPr>
        <w:tc>
          <w:tcPr>
            <w:tcW w:w="3312" w:type="dxa"/>
          </w:tcPr>
          <w:p w14:paraId="403C0E86" w14:textId="77777777" w:rsidR="00145B26" w:rsidRPr="00563EE2" w:rsidRDefault="00000000">
            <w:pPr>
              <w:rPr>
                <w:rFonts w:cs="Times New Roman"/>
                <w:sz w:val="26"/>
                <w:szCs w:val="26"/>
              </w:rPr>
            </w:pPr>
            <w:r w:rsidRPr="00563EE2">
              <w:rPr>
                <w:rFonts w:cs="Times New Roman"/>
                <w:sz w:val="26"/>
                <w:szCs w:val="26"/>
              </w:rPr>
              <w:t>Phân tích chi tiết</w:t>
            </w:r>
          </w:p>
        </w:tc>
        <w:tc>
          <w:tcPr>
            <w:tcW w:w="3312" w:type="dxa"/>
          </w:tcPr>
          <w:p w14:paraId="5B061467" w14:textId="77777777" w:rsidR="00145B26" w:rsidRPr="00563EE2" w:rsidRDefault="00000000">
            <w:pPr>
              <w:rPr>
                <w:rFonts w:cs="Times New Roman"/>
                <w:sz w:val="26"/>
                <w:szCs w:val="26"/>
              </w:rPr>
            </w:pPr>
            <w:r w:rsidRPr="00563EE2">
              <w:rPr>
                <w:rFonts w:cs="Times New Roman"/>
                <w:sz w:val="26"/>
                <w:szCs w:val="26"/>
              </w:rPr>
              <w:t>DevTools → Application → Cookies</w:t>
            </w:r>
          </w:p>
        </w:tc>
        <w:tc>
          <w:tcPr>
            <w:tcW w:w="3312" w:type="dxa"/>
          </w:tcPr>
          <w:p w14:paraId="13499893" w14:textId="77777777" w:rsidR="00145B26" w:rsidRPr="00563EE2" w:rsidRDefault="00000000">
            <w:pPr>
              <w:rPr>
                <w:rFonts w:cs="Times New Roman"/>
                <w:sz w:val="26"/>
                <w:szCs w:val="26"/>
              </w:rPr>
            </w:pPr>
            <w:r w:rsidRPr="00563EE2">
              <w:rPr>
                <w:rFonts w:cs="Times New Roman"/>
                <w:sz w:val="26"/>
                <w:szCs w:val="26"/>
              </w:rPr>
              <w:t>DevTools → Application → Cookies</w:t>
            </w:r>
          </w:p>
        </w:tc>
      </w:tr>
      <w:tr w:rsidR="00145B26" w:rsidRPr="00563EE2" w14:paraId="355DB57B" w14:textId="77777777">
        <w:trPr>
          <w:jc w:val="center"/>
        </w:trPr>
        <w:tc>
          <w:tcPr>
            <w:tcW w:w="3312" w:type="dxa"/>
          </w:tcPr>
          <w:p w14:paraId="01A4A530" w14:textId="77777777" w:rsidR="00145B26" w:rsidRPr="00563EE2" w:rsidRDefault="00000000">
            <w:pPr>
              <w:rPr>
                <w:rFonts w:cs="Times New Roman"/>
                <w:sz w:val="26"/>
                <w:szCs w:val="26"/>
              </w:rPr>
            </w:pPr>
            <w:r w:rsidRPr="00563EE2">
              <w:rPr>
                <w:rFonts w:cs="Times New Roman"/>
                <w:sz w:val="26"/>
                <w:szCs w:val="26"/>
              </w:rPr>
              <w:t>Third-party cookie</w:t>
            </w:r>
          </w:p>
        </w:tc>
        <w:tc>
          <w:tcPr>
            <w:tcW w:w="3312" w:type="dxa"/>
          </w:tcPr>
          <w:p w14:paraId="2461DC82" w14:textId="77777777" w:rsidR="00145B26" w:rsidRPr="00563EE2" w:rsidRDefault="00000000">
            <w:pPr>
              <w:rPr>
                <w:rFonts w:cs="Times New Roman"/>
                <w:sz w:val="26"/>
                <w:szCs w:val="26"/>
              </w:rPr>
            </w:pPr>
            <w:r w:rsidRPr="00563EE2">
              <w:rPr>
                <w:rFonts w:cs="Times New Roman"/>
                <w:sz w:val="26"/>
                <w:szCs w:val="26"/>
              </w:rPr>
              <w:t>Có cài đặt và ngoại lệ theo website</w:t>
            </w:r>
          </w:p>
        </w:tc>
        <w:tc>
          <w:tcPr>
            <w:tcW w:w="3312" w:type="dxa"/>
          </w:tcPr>
          <w:p w14:paraId="5955384D" w14:textId="77777777" w:rsidR="00145B26" w:rsidRPr="00563EE2" w:rsidRDefault="00000000">
            <w:pPr>
              <w:rPr>
                <w:rFonts w:cs="Times New Roman"/>
                <w:sz w:val="26"/>
                <w:szCs w:val="26"/>
              </w:rPr>
            </w:pPr>
            <w:r w:rsidRPr="00563EE2">
              <w:rPr>
                <w:rFonts w:cs="Times New Roman"/>
                <w:sz w:val="26"/>
                <w:szCs w:val="26"/>
              </w:rPr>
              <w:t>Có tùy chọn Block third-party cookies</w:t>
            </w:r>
          </w:p>
        </w:tc>
      </w:tr>
      <w:tr w:rsidR="00145B26" w:rsidRPr="00563EE2" w14:paraId="5BFA64EE" w14:textId="77777777">
        <w:trPr>
          <w:jc w:val="center"/>
        </w:trPr>
        <w:tc>
          <w:tcPr>
            <w:tcW w:w="3312" w:type="dxa"/>
          </w:tcPr>
          <w:p w14:paraId="67080733" w14:textId="77777777" w:rsidR="00145B26" w:rsidRPr="00563EE2" w:rsidRDefault="00000000">
            <w:pPr>
              <w:rPr>
                <w:rFonts w:cs="Times New Roman"/>
                <w:sz w:val="26"/>
                <w:szCs w:val="26"/>
              </w:rPr>
            </w:pPr>
            <w:r w:rsidRPr="00563EE2">
              <w:rPr>
                <w:rFonts w:cs="Times New Roman"/>
                <w:sz w:val="26"/>
                <w:szCs w:val="26"/>
              </w:rPr>
              <w:t>Xóa cookie cụ thể</w:t>
            </w:r>
          </w:p>
        </w:tc>
        <w:tc>
          <w:tcPr>
            <w:tcW w:w="3312" w:type="dxa"/>
          </w:tcPr>
          <w:p w14:paraId="3A090F5C" w14:textId="77777777" w:rsidR="00145B26" w:rsidRPr="00563EE2" w:rsidRDefault="00000000">
            <w:pPr>
              <w:rPr>
                <w:rFonts w:cs="Times New Roman"/>
                <w:sz w:val="26"/>
                <w:szCs w:val="26"/>
              </w:rPr>
            </w:pPr>
            <w:r w:rsidRPr="00563EE2">
              <w:rPr>
                <w:rFonts w:cs="Times New Roman"/>
                <w:sz w:val="26"/>
                <w:szCs w:val="26"/>
              </w:rPr>
              <w:t>Có</w:t>
            </w:r>
          </w:p>
        </w:tc>
        <w:tc>
          <w:tcPr>
            <w:tcW w:w="3312" w:type="dxa"/>
          </w:tcPr>
          <w:p w14:paraId="089F227A" w14:textId="77777777" w:rsidR="00145B26" w:rsidRPr="00563EE2" w:rsidRDefault="00000000">
            <w:pPr>
              <w:rPr>
                <w:rFonts w:cs="Times New Roman"/>
                <w:sz w:val="26"/>
                <w:szCs w:val="26"/>
              </w:rPr>
            </w:pPr>
            <w:r w:rsidRPr="00563EE2">
              <w:rPr>
                <w:rFonts w:cs="Times New Roman"/>
                <w:sz w:val="26"/>
                <w:szCs w:val="26"/>
              </w:rPr>
              <w:t>Có</w:t>
            </w:r>
          </w:p>
        </w:tc>
      </w:tr>
      <w:tr w:rsidR="00145B26" w:rsidRPr="00563EE2" w14:paraId="6AA35EC8" w14:textId="77777777">
        <w:trPr>
          <w:jc w:val="center"/>
        </w:trPr>
        <w:tc>
          <w:tcPr>
            <w:tcW w:w="3312" w:type="dxa"/>
          </w:tcPr>
          <w:p w14:paraId="2FFEEAA9" w14:textId="77777777" w:rsidR="00145B26" w:rsidRPr="00563EE2" w:rsidRDefault="00000000">
            <w:pPr>
              <w:rPr>
                <w:rFonts w:cs="Times New Roman"/>
                <w:sz w:val="26"/>
                <w:szCs w:val="26"/>
              </w:rPr>
            </w:pPr>
            <w:r w:rsidRPr="00563EE2">
              <w:rPr>
                <w:rFonts w:cs="Times New Roman"/>
                <w:sz w:val="26"/>
                <w:szCs w:val="26"/>
              </w:rPr>
              <w:t>Xóa theo thời gian</w:t>
            </w:r>
          </w:p>
        </w:tc>
        <w:tc>
          <w:tcPr>
            <w:tcW w:w="3312" w:type="dxa"/>
          </w:tcPr>
          <w:p w14:paraId="617D13F5" w14:textId="77777777" w:rsidR="00145B26" w:rsidRPr="00563EE2" w:rsidRDefault="00000000">
            <w:pPr>
              <w:rPr>
                <w:rFonts w:cs="Times New Roman"/>
                <w:sz w:val="26"/>
                <w:szCs w:val="26"/>
              </w:rPr>
            </w:pPr>
            <w:r w:rsidRPr="00563EE2">
              <w:rPr>
                <w:rFonts w:cs="Times New Roman"/>
                <w:sz w:val="26"/>
                <w:szCs w:val="26"/>
              </w:rPr>
              <w:t>Có</w:t>
            </w:r>
          </w:p>
        </w:tc>
        <w:tc>
          <w:tcPr>
            <w:tcW w:w="3312" w:type="dxa"/>
          </w:tcPr>
          <w:p w14:paraId="1673918C" w14:textId="77777777" w:rsidR="00145B26" w:rsidRPr="00563EE2" w:rsidRDefault="00000000">
            <w:pPr>
              <w:rPr>
                <w:rFonts w:cs="Times New Roman"/>
                <w:sz w:val="26"/>
                <w:szCs w:val="26"/>
              </w:rPr>
            </w:pPr>
            <w:r w:rsidRPr="00563EE2">
              <w:rPr>
                <w:rFonts w:cs="Times New Roman"/>
                <w:sz w:val="26"/>
                <w:szCs w:val="26"/>
              </w:rPr>
              <w:t>Có</w:t>
            </w:r>
          </w:p>
        </w:tc>
      </w:tr>
    </w:tbl>
    <w:p w14:paraId="48AF097A" w14:textId="5FB0EB26" w:rsidR="00145B26" w:rsidRPr="00563EE2" w:rsidRDefault="00145B26" w:rsidP="00563EE2">
      <w:pPr>
        <w:pStyle w:val="ListNumber"/>
        <w:numPr>
          <w:ilvl w:val="0"/>
          <w:numId w:val="0"/>
        </w:numPr>
        <w:ind w:left="360" w:hanging="360"/>
        <w:rPr>
          <w:rFonts w:cs="Times New Roman"/>
          <w:sz w:val="26"/>
          <w:szCs w:val="26"/>
        </w:rPr>
      </w:pPr>
    </w:p>
    <w:sectPr w:rsidR="00145B26" w:rsidRPr="00563EE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3843806">
    <w:abstractNumId w:val="8"/>
  </w:num>
  <w:num w:numId="2" w16cid:durableId="300579678">
    <w:abstractNumId w:val="6"/>
  </w:num>
  <w:num w:numId="3" w16cid:durableId="1193377169">
    <w:abstractNumId w:val="5"/>
  </w:num>
  <w:num w:numId="4" w16cid:durableId="1040474948">
    <w:abstractNumId w:val="4"/>
  </w:num>
  <w:num w:numId="5" w16cid:durableId="2143963548">
    <w:abstractNumId w:val="7"/>
  </w:num>
  <w:num w:numId="6" w16cid:durableId="895700244">
    <w:abstractNumId w:val="3"/>
  </w:num>
  <w:num w:numId="7" w16cid:durableId="865095205">
    <w:abstractNumId w:val="2"/>
  </w:num>
  <w:num w:numId="8" w16cid:durableId="1892230734">
    <w:abstractNumId w:val="1"/>
  </w:num>
  <w:num w:numId="9" w16cid:durableId="514420622">
    <w:abstractNumId w:val="0"/>
  </w:num>
  <w:num w:numId="10" w16cid:durableId="1343436371">
    <w:abstractNumId w:val="7"/>
    <w:lvlOverride w:ilvl="0">
      <w:startOverride w:val="1"/>
    </w:lvlOverride>
  </w:num>
  <w:num w:numId="11" w16cid:durableId="831335731">
    <w:abstractNumId w:val="7"/>
    <w:lvlOverride w:ilvl="0">
      <w:startOverride w:val="1"/>
    </w:lvlOverride>
  </w:num>
  <w:num w:numId="12" w16cid:durableId="1310016217">
    <w:abstractNumId w:val="7"/>
    <w:lvlOverride w:ilvl="0">
      <w:startOverride w:val="1"/>
    </w:lvlOverride>
  </w:num>
  <w:num w:numId="13" w16cid:durableId="1797944501">
    <w:abstractNumId w:val="7"/>
    <w:lvlOverride w:ilvl="0">
      <w:startOverride w:val="1"/>
    </w:lvlOverride>
  </w:num>
  <w:num w:numId="14" w16cid:durableId="507716920">
    <w:abstractNumId w:val="7"/>
    <w:lvlOverride w:ilvl="0">
      <w:startOverride w:val="1"/>
    </w:lvlOverride>
  </w:num>
  <w:num w:numId="15" w16cid:durableId="1037656538">
    <w:abstractNumId w:val="7"/>
    <w:lvlOverride w:ilvl="0">
      <w:startOverride w:val="1"/>
    </w:lvlOverride>
  </w:num>
  <w:num w:numId="16" w16cid:durableId="1840078470">
    <w:abstractNumId w:val="7"/>
    <w:lvlOverride w:ilvl="0">
      <w:startOverride w:val="1"/>
    </w:lvlOverride>
  </w:num>
  <w:num w:numId="17" w16cid:durableId="506865864">
    <w:abstractNumId w:val="7"/>
    <w:lvlOverride w:ilvl="0">
      <w:startOverride w:val="1"/>
    </w:lvlOverride>
  </w:num>
  <w:num w:numId="18" w16cid:durableId="55300403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493"/>
    <w:rsid w:val="00145B26"/>
    <w:rsid w:val="0015074B"/>
    <w:rsid w:val="0029639D"/>
    <w:rsid w:val="00326F90"/>
    <w:rsid w:val="00563EE2"/>
    <w:rsid w:val="00AA1D8D"/>
    <w:rsid w:val="00B47730"/>
    <w:rsid w:val="00CB0664"/>
    <w:rsid w:val="00F727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1FD9DB"/>
  <w14:defaultImageDpi w14:val="300"/>
  <w15:docId w15:val="{CBD11720-2552-40FE-BA42-3784BF110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9</Pages>
  <Words>887</Words>
  <Characters>5060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Ngoc</cp:lastModifiedBy>
  <cp:revision>2</cp:revision>
  <dcterms:created xsi:type="dcterms:W3CDTF">2013-12-23T23:15:00Z</dcterms:created>
  <dcterms:modified xsi:type="dcterms:W3CDTF">2026-09-30T01:53:00Z</dcterms:modified>
  <cp:category/>
</cp:coreProperties>
</file>